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F3AFB" w14:textId="77777777" w:rsidR="008E4A16" w:rsidRDefault="00B10787">
      <w:pPr>
        <w:jc w:val="center"/>
      </w:pPr>
      <w:r>
        <w:rPr>
          <w:b/>
          <w:sz w:val="40"/>
        </w:rPr>
        <w:t>SOFTWARE TESTING ASSIGNMENT</w:t>
      </w:r>
      <w:r>
        <w:rPr>
          <w:b/>
          <w:sz w:val="40"/>
        </w:rPr>
        <w:br/>
        <w:t>10-PIN BOWLING GAME</w:t>
      </w:r>
    </w:p>
    <w:p w14:paraId="60F6A771" w14:textId="77777777" w:rsidR="008E4A16" w:rsidRDefault="00B10787">
      <w:pPr>
        <w:jc w:val="center"/>
      </w:pPr>
      <w:r>
        <w:rPr>
          <w:b/>
        </w:rPr>
        <w:t>Simple Project Report</w:t>
      </w:r>
    </w:p>
    <w:tbl>
      <w:tblPr>
        <w:tblStyle w:val="TableGrid"/>
        <w:tblW w:w="0" w:type="auto"/>
        <w:tblLook w:val="04A0" w:firstRow="1" w:lastRow="0" w:firstColumn="1" w:lastColumn="0" w:noHBand="0" w:noVBand="1"/>
      </w:tblPr>
      <w:tblGrid>
        <w:gridCol w:w="4968"/>
        <w:gridCol w:w="4968"/>
      </w:tblGrid>
      <w:tr w:rsidR="008E4A16" w14:paraId="4903CB1D" w14:textId="77777777">
        <w:tc>
          <w:tcPr>
            <w:tcW w:w="4968" w:type="dxa"/>
          </w:tcPr>
          <w:p w14:paraId="71828858" w14:textId="77777777" w:rsidR="008E4A16" w:rsidRDefault="00B10787">
            <w:r>
              <w:t>Student Name</w:t>
            </w:r>
          </w:p>
        </w:tc>
        <w:tc>
          <w:tcPr>
            <w:tcW w:w="4968" w:type="dxa"/>
          </w:tcPr>
          <w:p w14:paraId="37B58032" w14:textId="77777777" w:rsidR="008E4A16" w:rsidRDefault="00B10787">
            <w:r>
              <w:t>Divya Prabhakar</w:t>
            </w:r>
          </w:p>
        </w:tc>
      </w:tr>
      <w:tr w:rsidR="008E4A16" w14:paraId="218E58BF" w14:textId="77777777">
        <w:tc>
          <w:tcPr>
            <w:tcW w:w="4968" w:type="dxa"/>
          </w:tcPr>
          <w:p w14:paraId="31940648" w14:textId="77777777" w:rsidR="008E4A16" w:rsidRDefault="00B10787">
            <w:r>
              <w:t>Programming Language</w:t>
            </w:r>
          </w:p>
        </w:tc>
        <w:tc>
          <w:tcPr>
            <w:tcW w:w="4968" w:type="dxa"/>
          </w:tcPr>
          <w:p w14:paraId="16C1BD78" w14:textId="77777777" w:rsidR="008E4A16" w:rsidRDefault="00B10787">
            <w:r>
              <w:t>Python</w:t>
            </w:r>
          </w:p>
        </w:tc>
      </w:tr>
      <w:tr w:rsidR="008E4A16" w14:paraId="3F47D5ED" w14:textId="77777777">
        <w:tc>
          <w:tcPr>
            <w:tcW w:w="4968" w:type="dxa"/>
          </w:tcPr>
          <w:p w14:paraId="6CEF5B0B" w14:textId="77777777" w:rsidR="008E4A16" w:rsidRDefault="00B10787">
            <w:r>
              <w:t>Testing Tool</w:t>
            </w:r>
          </w:p>
        </w:tc>
        <w:tc>
          <w:tcPr>
            <w:tcW w:w="4968" w:type="dxa"/>
          </w:tcPr>
          <w:p w14:paraId="3584B606" w14:textId="77777777" w:rsidR="008E4A16" w:rsidRDefault="00B10787">
            <w:proofErr w:type="spellStart"/>
            <w:r>
              <w:t>unittest</w:t>
            </w:r>
            <w:proofErr w:type="spellEnd"/>
          </w:p>
        </w:tc>
      </w:tr>
      <w:tr w:rsidR="008E4A16" w14:paraId="0DF5A3CD" w14:textId="77777777">
        <w:tc>
          <w:tcPr>
            <w:tcW w:w="4968" w:type="dxa"/>
          </w:tcPr>
          <w:p w14:paraId="41E6C575" w14:textId="77777777" w:rsidR="008E4A16" w:rsidRDefault="00B10787">
            <w:r>
              <w:t>Software</w:t>
            </w:r>
          </w:p>
        </w:tc>
        <w:tc>
          <w:tcPr>
            <w:tcW w:w="4968" w:type="dxa"/>
          </w:tcPr>
          <w:p w14:paraId="4D31E39C" w14:textId="77777777" w:rsidR="008E4A16" w:rsidRDefault="00B10787">
            <w:r>
              <w:t>10-Pin Bowling Game</w:t>
            </w:r>
          </w:p>
        </w:tc>
      </w:tr>
    </w:tbl>
    <w:p w14:paraId="2399B7EE" w14:textId="77777777" w:rsidR="008E4A16" w:rsidRDefault="00B10787">
      <w:pPr>
        <w:pStyle w:val="Heading1"/>
      </w:pPr>
      <w:r>
        <w:t>1. Introduction</w:t>
      </w:r>
    </w:p>
    <w:p w14:paraId="5B31F1BD" w14:textId="77777777" w:rsidR="008E4A16" w:rsidRDefault="00B10787">
      <w:r>
        <w:t xml:space="preserve">This project is about testing a Python 10-pin bowling game. The aim is to check whether the game calculates bowling scores correctly. Testing is done using automated unit tests with Python's </w:t>
      </w:r>
      <w:proofErr w:type="spellStart"/>
      <w:r>
        <w:t>unittest</w:t>
      </w:r>
      <w:proofErr w:type="spellEnd"/>
      <w:r>
        <w:t xml:space="preserve"> framework.</w:t>
      </w:r>
    </w:p>
    <w:p w14:paraId="2613B60E" w14:textId="77777777" w:rsidR="008E4A16" w:rsidRDefault="00B10787">
      <w:pPr>
        <w:pStyle w:val="Heading1"/>
      </w:pPr>
      <w:r>
        <w:t>2. Project Goals</w:t>
      </w:r>
    </w:p>
    <w:p w14:paraId="5D3BFB1F" w14:textId="77777777" w:rsidR="008E4A16" w:rsidRDefault="00B10787">
      <w:pPr>
        <w:pStyle w:val="ListBullet"/>
      </w:pPr>
      <w:r>
        <w:t>Check normal bowling scores.</w:t>
      </w:r>
    </w:p>
    <w:p w14:paraId="611DAB67" w14:textId="77777777" w:rsidR="008E4A16" w:rsidRDefault="00B10787">
      <w:pPr>
        <w:pStyle w:val="ListBullet"/>
      </w:pPr>
      <w:r>
        <w:t>Check strikes and strike bonuses.</w:t>
      </w:r>
    </w:p>
    <w:p w14:paraId="4A4571C6" w14:textId="77777777" w:rsidR="008E4A16" w:rsidRDefault="00B10787">
      <w:pPr>
        <w:pStyle w:val="ListBullet"/>
      </w:pPr>
      <w:r>
        <w:t>Check spares and spare bonuses.</w:t>
      </w:r>
    </w:p>
    <w:p w14:paraId="652A8D39" w14:textId="77777777" w:rsidR="008E4A16" w:rsidRDefault="00B10787">
      <w:pPr>
        <w:pStyle w:val="ListBullet"/>
      </w:pPr>
      <w:r>
        <w:t>Check consecutive strikes.</w:t>
      </w:r>
    </w:p>
    <w:p w14:paraId="2C78AACF" w14:textId="77777777" w:rsidR="008E4A16" w:rsidRDefault="00B10787">
      <w:pPr>
        <w:pStyle w:val="ListBullet"/>
      </w:pPr>
      <w:r>
        <w:t>Check the tenth frame.</w:t>
      </w:r>
    </w:p>
    <w:p w14:paraId="2C3D9EA4" w14:textId="77777777" w:rsidR="008E4A16" w:rsidRDefault="00B10787">
      <w:pPr>
        <w:pStyle w:val="ListBullet"/>
      </w:pPr>
      <w:r>
        <w:t>Check a perfect game.</w:t>
      </w:r>
    </w:p>
    <w:p w14:paraId="52FBD271" w14:textId="77777777" w:rsidR="008E4A16" w:rsidRDefault="00B10787">
      <w:pPr>
        <w:pStyle w:val="ListBullet"/>
      </w:pPr>
      <w:r>
        <w:t>Check a gutter game.</w:t>
      </w:r>
    </w:p>
    <w:p w14:paraId="21C5233A" w14:textId="77777777" w:rsidR="008E4A16" w:rsidRDefault="00B10787">
      <w:pPr>
        <w:pStyle w:val="ListBullet"/>
      </w:pPr>
      <w:r>
        <w:t>Check boundary and invalid inputs.</w:t>
      </w:r>
    </w:p>
    <w:p w14:paraId="22E52A4F" w14:textId="77777777" w:rsidR="008E4A16" w:rsidRDefault="00B10787">
      <w:pPr>
        <w:pStyle w:val="ListBullet"/>
      </w:pPr>
      <w:r>
        <w:t>Find and fix bugs if they are found.</w:t>
      </w:r>
    </w:p>
    <w:p w14:paraId="4C94E20E" w14:textId="77777777" w:rsidR="008E4A16" w:rsidRDefault="00B10787">
      <w:pPr>
        <w:pStyle w:val="ListBullet"/>
      </w:pPr>
      <w:r>
        <w:t>Run tests again after changes.</w:t>
      </w:r>
    </w:p>
    <w:p w14:paraId="06B10643" w14:textId="77777777" w:rsidR="008E4A16" w:rsidRDefault="00B10787">
      <w:pPr>
        <w:pStyle w:val="ListBullet"/>
      </w:pPr>
      <w:r>
        <w:t>Use Git to keep a record of changes.</w:t>
      </w:r>
    </w:p>
    <w:p w14:paraId="5049DD47" w14:textId="77777777" w:rsidR="008E4A16" w:rsidRDefault="00B10787">
      <w:pPr>
        <w:pStyle w:val="ListBullet"/>
      </w:pPr>
      <w:r>
        <w:t xml:space="preserve">Add simple </w:t>
      </w:r>
      <w:proofErr w:type="spellStart"/>
      <w:r>
        <w:t>PythonDoc</w:t>
      </w:r>
      <w:proofErr w:type="spellEnd"/>
      <w:r>
        <w:t xml:space="preserve"> documentation.</w:t>
      </w:r>
    </w:p>
    <w:p w14:paraId="3CBADBB0" w14:textId="77777777" w:rsidR="008E4A16" w:rsidRDefault="00B10787">
      <w:pPr>
        <w:pStyle w:val="Heading1"/>
      </w:pPr>
      <w:r>
        <w:t>3. Files Used</w:t>
      </w:r>
    </w:p>
    <w:tbl>
      <w:tblPr>
        <w:tblStyle w:val="TableGrid"/>
        <w:tblW w:w="0" w:type="auto"/>
        <w:tblLook w:val="04A0" w:firstRow="1" w:lastRow="0" w:firstColumn="1" w:lastColumn="0" w:noHBand="0" w:noVBand="1"/>
      </w:tblPr>
      <w:tblGrid>
        <w:gridCol w:w="4968"/>
        <w:gridCol w:w="4968"/>
      </w:tblGrid>
      <w:tr w:rsidR="008E4A16" w14:paraId="5F4BB5BD" w14:textId="77777777">
        <w:tc>
          <w:tcPr>
            <w:tcW w:w="4968" w:type="dxa"/>
          </w:tcPr>
          <w:p w14:paraId="678AC22E" w14:textId="77777777" w:rsidR="008E4A16" w:rsidRDefault="00B10787">
            <w:r>
              <w:t>File</w:t>
            </w:r>
          </w:p>
        </w:tc>
        <w:tc>
          <w:tcPr>
            <w:tcW w:w="4968" w:type="dxa"/>
          </w:tcPr>
          <w:p w14:paraId="51485758" w14:textId="77777777" w:rsidR="008E4A16" w:rsidRDefault="00B10787">
            <w:r>
              <w:t>Purpose</w:t>
            </w:r>
          </w:p>
        </w:tc>
      </w:tr>
      <w:tr w:rsidR="008E4A16" w14:paraId="3F64F98B" w14:textId="77777777">
        <w:tc>
          <w:tcPr>
            <w:tcW w:w="4968" w:type="dxa"/>
          </w:tcPr>
          <w:p w14:paraId="76880DA4" w14:textId="77777777" w:rsidR="008E4A16" w:rsidRDefault="00B10787">
            <w:r>
              <w:t>bowling_game.py</w:t>
            </w:r>
          </w:p>
        </w:tc>
        <w:tc>
          <w:tcPr>
            <w:tcW w:w="4968" w:type="dxa"/>
          </w:tcPr>
          <w:p w14:paraId="5C8041B1" w14:textId="77777777" w:rsidR="008E4A16" w:rsidRDefault="00B10787">
            <w:r>
              <w:t>Main bowling game code provided by the tutor.</w:t>
            </w:r>
          </w:p>
        </w:tc>
      </w:tr>
      <w:tr w:rsidR="008E4A16" w14:paraId="2F474392" w14:textId="77777777">
        <w:tc>
          <w:tcPr>
            <w:tcW w:w="4968" w:type="dxa"/>
          </w:tcPr>
          <w:p w14:paraId="1FC625F6" w14:textId="77777777" w:rsidR="008E4A16" w:rsidRDefault="00B10787">
            <w:r>
              <w:t>example_usage.py</w:t>
            </w:r>
          </w:p>
        </w:tc>
        <w:tc>
          <w:tcPr>
            <w:tcW w:w="4968" w:type="dxa"/>
          </w:tcPr>
          <w:p w14:paraId="0FAB0764" w14:textId="77777777" w:rsidR="008E4A16" w:rsidRDefault="00B10787">
            <w:r>
              <w:t>Tutor examples used to check expected scores.</w:t>
            </w:r>
          </w:p>
        </w:tc>
      </w:tr>
      <w:tr w:rsidR="008E4A16" w14:paraId="0A2CF95A" w14:textId="77777777">
        <w:tc>
          <w:tcPr>
            <w:tcW w:w="4968" w:type="dxa"/>
          </w:tcPr>
          <w:p w14:paraId="5BF81360" w14:textId="77777777" w:rsidR="008E4A16" w:rsidRDefault="00B10787">
            <w:r>
              <w:t>test_bowling_game.py</w:t>
            </w:r>
          </w:p>
        </w:tc>
        <w:tc>
          <w:tcPr>
            <w:tcW w:w="4968" w:type="dxa"/>
          </w:tcPr>
          <w:p w14:paraId="570C33D3" w14:textId="77777777" w:rsidR="008E4A16" w:rsidRDefault="00B10787">
            <w:r>
              <w:t>Automated unit tests created for this project.</w:t>
            </w:r>
          </w:p>
        </w:tc>
      </w:tr>
    </w:tbl>
    <w:p w14:paraId="7A66A10C" w14:textId="77777777" w:rsidR="008E4A16" w:rsidRDefault="00B10787">
      <w:pPr>
        <w:pStyle w:val="Heading1"/>
      </w:pPr>
      <w:r>
        <w:t>4. Project Folder</w:t>
      </w:r>
    </w:p>
    <w:p w14:paraId="4E3D41C5" w14:textId="2099E42B" w:rsidR="008E4A16" w:rsidRDefault="00B10787">
      <w:r>
        <w:t>Show the project folder in VS Code.</w:t>
      </w:r>
    </w:p>
    <w:p w14:paraId="1C5A325C" w14:textId="541699A1" w:rsidR="009971B6" w:rsidRDefault="009971B6">
      <w:r w:rsidRPr="009971B6">
        <w:rPr>
          <w:noProof/>
        </w:rPr>
        <w:lastRenderedPageBreak/>
        <w:drawing>
          <wp:inline distT="0" distB="0" distL="0" distR="0" wp14:anchorId="02108644" wp14:editId="4EFB8AD6">
            <wp:extent cx="3010320" cy="4591691"/>
            <wp:effectExtent l="0" t="0" r="0" b="0"/>
            <wp:docPr id="44461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13820" name=""/>
                    <pic:cNvPicPr/>
                  </pic:nvPicPr>
                  <pic:blipFill>
                    <a:blip r:embed="rId6"/>
                    <a:stretch>
                      <a:fillRect/>
                    </a:stretch>
                  </pic:blipFill>
                  <pic:spPr>
                    <a:xfrm>
                      <a:off x="0" y="0"/>
                      <a:ext cx="3010320" cy="4591691"/>
                    </a:xfrm>
                    <a:prstGeom prst="rect">
                      <a:avLst/>
                    </a:prstGeom>
                  </pic:spPr>
                </pic:pic>
              </a:graphicData>
            </a:graphic>
          </wp:inline>
        </w:drawing>
      </w:r>
    </w:p>
    <w:p w14:paraId="1F10F883" w14:textId="77777777" w:rsidR="008E4A16" w:rsidRDefault="00B10787">
      <w:pPr>
        <w:pStyle w:val="Heading1"/>
      </w:pPr>
      <w:r>
        <w:t>5. Test Plan</w:t>
      </w:r>
    </w:p>
    <w:p w14:paraId="691A7A2D" w14:textId="77777777" w:rsidR="008E4A16" w:rsidRDefault="00B10787">
      <w:r>
        <w:t xml:space="preserve">The test plan explains what will be tested and how. The </w:t>
      </w:r>
      <w:proofErr w:type="gramStart"/>
      <w:r>
        <w:t>main focus</w:t>
      </w:r>
      <w:proofErr w:type="gramEnd"/>
      <w:r>
        <w:t xml:space="preserve"> is the </w:t>
      </w:r>
      <w:proofErr w:type="spellStart"/>
      <w:r>
        <w:t>BowlingGame</w:t>
      </w:r>
      <w:proofErr w:type="spellEnd"/>
      <w:r>
        <w:t xml:space="preserve"> class and its scoring functions.</w:t>
      </w:r>
    </w:p>
    <w:p w14:paraId="37CE0037" w14:textId="77777777" w:rsidR="008E4A16" w:rsidRDefault="00B10787">
      <w:pPr>
        <w:pStyle w:val="Heading2"/>
      </w:pPr>
      <w:r>
        <w:t>5.1 What We Will Test</w:t>
      </w:r>
    </w:p>
    <w:p w14:paraId="74EB1F16" w14:textId="77777777" w:rsidR="008E4A16" w:rsidRDefault="00B10787">
      <w:pPr>
        <w:pStyle w:val="ListBullet"/>
      </w:pPr>
      <w:r>
        <w:t>Open frames.</w:t>
      </w:r>
    </w:p>
    <w:p w14:paraId="7B14786A" w14:textId="77777777" w:rsidR="008E4A16" w:rsidRDefault="00B10787">
      <w:pPr>
        <w:pStyle w:val="ListBullet"/>
      </w:pPr>
      <w:r>
        <w:t>Spares.</w:t>
      </w:r>
    </w:p>
    <w:p w14:paraId="5B5C6A39" w14:textId="77777777" w:rsidR="008E4A16" w:rsidRDefault="00B10787">
      <w:pPr>
        <w:pStyle w:val="ListBullet"/>
      </w:pPr>
      <w:r>
        <w:t>Strikes.</w:t>
      </w:r>
    </w:p>
    <w:p w14:paraId="03640652" w14:textId="77777777" w:rsidR="008E4A16" w:rsidRDefault="00B10787">
      <w:pPr>
        <w:pStyle w:val="ListBullet"/>
      </w:pPr>
      <w:r>
        <w:t>Consecutive strikes.</w:t>
      </w:r>
    </w:p>
    <w:p w14:paraId="2F5323B3" w14:textId="77777777" w:rsidR="008E4A16" w:rsidRDefault="00B10787">
      <w:pPr>
        <w:pStyle w:val="ListBullet"/>
      </w:pPr>
      <w:r>
        <w:t>All spares.</w:t>
      </w:r>
    </w:p>
    <w:p w14:paraId="238D4E70" w14:textId="77777777" w:rsidR="008E4A16" w:rsidRDefault="00B10787">
      <w:pPr>
        <w:pStyle w:val="ListBullet"/>
      </w:pPr>
      <w:r>
        <w:t>Perfect game.</w:t>
      </w:r>
    </w:p>
    <w:p w14:paraId="7F06F24E" w14:textId="77777777" w:rsidR="008E4A16" w:rsidRDefault="00B10787">
      <w:pPr>
        <w:pStyle w:val="ListBullet"/>
      </w:pPr>
      <w:r>
        <w:t>Gutter game.</w:t>
      </w:r>
    </w:p>
    <w:p w14:paraId="488A8F73" w14:textId="77777777" w:rsidR="008E4A16" w:rsidRDefault="00B10787">
      <w:pPr>
        <w:pStyle w:val="ListBullet"/>
      </w:pPr>
      <w:r>
        <w:t>Tenth-frame spare.</w:t>
      </w:r>
    </w:p>
    <w:p w14:paraId="06AE0506" w14:textId="77777777" w:rsidR="008E4A16" w:rsidRDefault="00B10787">
      <w:pPr>
        <w:pStyle w:val="ListBullet"/>
      </w:pPr>
      <w:r>
        <w:t>Tenth-frame strike.</w:t>
      </w:r>
    </w:p>
    <w:p w14:paraId="5D036D47" w14:textId="77777777" w:rsidR="008E4A16" w:rsidRDefault="00B10787">
      <w:pPr>
        <w:pStyle w:val="ListBullet"/>
      </w:pPr>
      <w:r>
        <w:t>Boundary values such as 0 and 10.</w:t>
      </w:r>
    </w:p>
    <w:p w14:paraId="67841C2D" w14:textId="77777777" w:rsidR="008E4A16" w:rsidRDefault="00B10787">
      <w:pPr>
        <w:pStyle w:val="ListBullet"/>
      </w:pPr>
      <w:r>
        <w:t>Invalid values such as -1 and 11.</w:t>
      </w:r>
    </w:p>
    <w:p w14:paraId="5239CCF4" w14:textId="77777777" w:rsidR="008E4A16" w:rsidRDefault="00B10787">
      <w:pPr>
        <w:pStyle w:val="Heading2"/>
      </w:pPr>
      <w:r>
        <w:t>5.2 Testing Methods</w:t>
      </w:r>
    </w:p>
    <w:tbl>
      <w:tblPr>
        <w:tblStyle w:val="TableGrid"/>
        <w:tblW w:w="0" w:type="auto"/>
        <w:tblLook w:val="04A0" w:firstRow="1" w:lastRow="0" w:firstColumn="1" w:lastColumn="0" w:noHBand="0" w:noVBand="1"/>
      </w:tblPr>
      <w:tblGrid>
        <w:gridCol w:w="4968"/>
        <w:gridCol w:w="4968"/>
      </w:tblGrid>
      <w:tr w:rsidR="008E4A16" w14:paraId="08043844" w14:textId="77777777">
        <w:tc>
          <w:tcPr>
            <w:tcW w:w="4968" w:type="dxa"/>
          </w:tcPr>
          <w:p w14:paraId="0E7887FB" w14:textId="77777777" w:rsidR="008E4A16" w:rsidRDefault="00B10787">
            <w:r>
              <w:t>Method</w:t>
            </w:r>
          </w:p>
        </w:tc>
        <w:tc>
          <w:tcPr>
            <w:tcW w:w="4968" w:type="dxa"/>
          </w:tcPr>
          <w:p w14:paraId="41056BC5" w14:textId="77777777" w:rsidR="008E4A16" w:rsidRDefault="00B10787">
            <w:r>
              <w:t>Simple Meaning</w:t>
            </w:r>
          </w:p>
        </w:tc>
      </w:tr>
      <w:tr w:rsidR="008E4A16" w14:paraId="104A0302" w14:textId="77777777">
        <w:tc>
          <w:tcPr>
            <w:tcW w:w="4968" w:type="dxa"/>
          </w:tcPr>
          <w:p w14:paraId="24EF380F" w14:textId="77777777" w:rsidR="008E4A16" w:rsidRDefault="00B10787">
            <w:r>
              <w:t>Unit Testing</w:t>
            </w:r>
          </w:p>
        </w:tc>
        <w:tc>
          <w:tcPr>
            <w:tcW w:w="4968" w:type="dxa"/>
          </w:tcPr>
          <w:p w14:paraId="08466980" w14:textId="77777777" w:rsidR="008E4A16" w:rsidRDefault="00B10787">
            <w:r>
              <w:t>Testing small parts of the program.</w:t>
            </w:r>
          </w:p>
        </w:tc>
      </w:tr>
      <w:tr w:rsidR="008E4A16" w14:paraId="465413BD" w14:textId="77777777">
        <w:tc>
          <w:tcPr>
            <w:tcW w:w="4968" w:type="dxa"/>
          </w:tcPr>
          <w:p w14:paraId="02621D5A" w14:textId="77777777" w:rsidR="008E4A16" w:rsidRDefault="00B10787">
            <w:r>
              <w:lastRenderedPageBreak/>
              <w:t>Functional Testing</w:t>
            </w:r>
          </w:p>
        </w:tc>
        <w:tc>
          <w:tcPr>
            <w:tcW w:w="4968" w:type="dxa"/>
          </w:tcPr>
          <w:p w14:paraId="090CACF6" w14:textId="77777777" w:rsidR="008E4A16" w:rsidRDefault="00B10787">
            <w:r>
              <w:t>Checking that the program follows bowling rules.</w:t>
            </w:r>
          </w:p>
        </w:tc>
      </w:tr>
      <w:tr w:rsidR="008E4A16" w14:paraId="75F629B7" w14:textId="77777777">
        <w:tc>
          <w:tcPr>
            <w:tcW w:w="4968" w:type="dxa"/>
          </w:tcPr>
          <w:p w14:paraId="2286173D" w14:textId="77777777" w:rsidR="008E4A16" w:rsidRDefault="00B10787">
            <w:r>
              <w:t>Boundary Testing</w:t>
            </w:r>
          </w:p>
        </w:tc>
        <w:tc>
          <w:tcPr>
            <w:tcW w:w="4968" w:type="dxa"/>
          </w:tcPr>
          <w:p w14:paraId="0D3644B2" w14:textId="77777777" w:rsidR="008E4A16" w:rsidRDefault="00B10787">
            <w:r>
              <w:t>Testing values at the limits, such as 0 and 10.</w:t>
            </w:r>
          </w:p>
        </w:tc>
      </w:tr>
      <w:tr w:rsidR="008E4A16" w14:paraId="6343BA84" w14:textId="77777777">
        <w:tc>
          <w:tcPr>
            <w:tcW w:w="4968" w:type="dxa"/>
          </w:tcPr>
          <w:p w14:paraId="7FAB5580" w14:textId="77777777" w:rsidR="008E4A16" w:rsidRDefault="00B10787">
            <w:r>
              <w:t>Negative Testing</w:t>
            </w:r>
          </w:p>
        </w:tc>
        <w:tc>
          <w:tcPr>
            <w:tcW w:w="4968" w:type="dxa"/>
          </w:tcPr>
          <w:p w14:paraId="6AFC11CC" w14:textId="77777777" w:rsidR="008E4A16" w:rsidRDefault="00B10787">
            <w:r>
              <w:t>Testing invalid values.</w:t>
            </w:r>
          </w:p>
        </w:tc>
      </w:tr>
      <w:tr w:rsidR="008E4A16" w14:paraId="3E18D514" w14:textId="77777777">
        <w:tc>
          <w:tcPr>
            <w:tcW w:w="4968" w:type="dxa"/>
          </w:tcPr>
          <w:p w14:paraId="38573A16" w14:textId="77777777" w:rsidR="008E4A16" w:rsidRDefault="00B10787">
            <w:r>
              <w:t>Regression Testing</w:t>
            </w:r>
          </w:p>
        </w:tc>
        <w:tc>
          <w:tcPr>
            <w:tcW w:w="4968" w:type="dxa"/>
          </w:tcPr>
          <w:p w14:paraId="055C398F" w14:textId="77777777" w:rsidR="008E4A16" w:rsidRDefault="00B10787">
            <w:r>
              <w:t>Running tests again after changes.</w:t>
            </w:r>
          </w:p>
        </w:tc>
      </w:tr>
    </w:tbl>
    <w:p w14:paraId="59B32799" w14:textId="77777777" w:rsidR="008E4A16" w:rsidRDefault="00B10787">
      <w:pPr>
        <w:pStyle w:val="Heading1"/>
      </w:pPr>
      <w:r>
        <w:t>6. Test Environment</w:t>
      </w:r>
    </w:p>
    <w:tbl>
      <w:tblPr>
        <w:tblStyle w:val="TableGrid"/>
        <w:tblW w:w="0" w:type="auto"/>
        <w:tblLook w:val="04A0" w:firstRow="1" w:lastRow="0" w:firstColumn="1" w:lastColumn="0" w:noHBand="0" w:noVBand="1"/>
      </w:tblPr>
      <w:tblGrid>
        <w:gridCol w:w="4968"/>
        <w:gridCol w:w="4968"/>
      </w:tblGrid>
      <w:tr w:rsidR="008E4A16" w14:paraId="15B2140C" w14:textId="77777777">
        <w:tc>
          <w:tcPr>
            <w:tcW w:w="4968" w:type="dxa"/>
          </w:tcPr>
          <w:p w14:paraId="4902EF6C" w14:textId="77777777" w:rsidR="008E4A16" w:rsidRDefault="00B10787">
            <w:r>
              <w:t>Item</w:t>
            </w:r>
          </w:p>
        </w:tc>
        <w:tc>
          <w:tcPr>
            <w:tcW w:w="4968" w:type="dxa"/>
          </w:tcPr>
          <w:p w14:paraId="10A7F015" w14:textId="77777777" w:rsidR="008E4A16" w:rsidRDefault="00B10787">
            <w:r>
              <w:t>Details</w:t>
            </w:r>
          </w:p>
        </w:tc>
      </w:tr>
      <w:tr w:rsidR="008E4A16" w14:paraId="008B3ECF" w14:textId="77777777">
        <w:tc>
          <w:tcPr>
            <w:tcW w:w="4968" w:type="dxa"/>
          </w:tcPr>
          <w:p w14:paraId="6BB7CF99" w14:textId="77777777" w:rsidR="008E4A16" w:rsidRDefault="00B10787">
            <w:r>
              <w:t>Operating System</w:t>
            </w:r>
          </w:p>
        </w:tc>
        <w:tc>
          <w:tcPr>
            <w:tcW w:w="4968" w:type="dxa"/>
          </w:tcPr>
          <w:p w14:paraId="05A4061D" w14:textId="77777777" w:rsidR="008E4A16" w:rsidRDefault="00B10787">
            <w:r>
              <w:t>Windows</w:t>
            </w:r>
          </w:p>
        </w:tc>
      </w:tr>
      <w:tr w:rsidR="008E4A16" w14:paraId="65C4CE3F" w14:textId="77777777">
        <w:tc>
          <w:tcPr>
            <w:tcW w:w="4968" w:type="dxa"/>
          </w:tcPr>
          <w:p w14:paraId="78F54E7B" w14:textId="77777777" w:rsidR="008E4A16" w:rsidRDefault="00B10787">
            <w:r>
              <w:t>Editor</w:t>
            </w:r>
          </w:p>
        </w:tc>
        <w:tc>
          <w:tcPr>
            <w:tcW w:w="4968" w:type="dxa"/>
          </w:tcPr>
          <w:p w14:paraId="75D0C93B" w14:textId="77777777" w:rsidR="008E4A16" w:rsidRDefault="00B10787">
            <w:r>
              <w:t>Visual Studio Code</w:t>
            </w:r>
          </w:p>
        </w:tc>
      </w:tr>
      <w:tr w:rsidR="008E4A16" w14:paraId="12C825BF" w14:textId="77777777">
        <w:tc>
          <w:tcPr>
            <w:tcW w:w="4968" w:type="dxa"/>
          </w:tcPr>
          <w:p w14:paraId="4A2943CB" w14:textId="77777777" w:rsidR="008E4A16" w:rsidRDefault="00B10787">
            <w:r>
              <w:t>Language</w:t>
            </w:r>
          </w:p>
        </w:tc>
        <w:tc>
          <w:tcPr>
            <w:tcW w:w="4968" w:type="dxa"/>
          </w:tcPr>
          <w:p w14:paraId="2C1A94B8" w14:textId="77777777" w:rsidR="008E4A16" w:rsidRDefault="00B10787">
            <w:r>
              <w:t>Python</w:t>
            </w:r>
          </w:p>
        </w:tc>
      </w:tr>
      <w:tr w:rsidR="008E4A16" w14:paraId="0CD6296B" w14:textId="77777777">
        <w:tc>
          <w:tcPr>
            <w:tcW w:w="4968" w:type="dxa"/>
          </w:tcPr>
          <w:p w14:paraId="235CCE21" w14:textId="77777777" w:rsidR="008E4A16" w:rsidRDefault="00B10787">
            <w:r>
              <w:t>Testing Framework</w:t>
            </w:r>
          </w:p>
        </w:tc>
        <w:tc>
          <w:tcPr>
            <w:tcW w:w="4968" w:type="dxa"/>
          </w:tcPr>
          <w:p w14:paraId="3A5C953D" w14:textId="77777777" w:rsidR="008E4A16" w:rsidRDefault="00B10787">
            <w:proofErr w:type="spellStart"/>
            <w:r>
              <w:t>unittest</w:t>
            </w:r>
            <w:proofErr w:type="spellEnd"/>
          </w:p>
        </w:tc>
      </w:tr>
      <w:tr w:rsidR="008E4A16" w14:paraId="360362C9" w14:textId="77777777">
        <w:tc>
          <w:tcPr>
            <w:tcW w:w="4968" w:type="dxa"/>
          </w:tcPr>
          <w:p w14:paraId="0EFFA2B3" w14:textId="77777777" w:rsidR="008E4A16" w:rsidRDefault="00B10787">
            <w:r>
              <w:t>Terminal</w:t>
            </w:r>
          </w:p>
        </w:tc>
        <w:tc>
          <w:tcPr>
            <w:tcW w:w="4968" w:type="dxa"/>
          </w:tcPr>
          <w:p w14:paraId="001162AE" w14:textId="77777777" w:rsidR="008E4A16" w:rsidRDefault="00B10787">
            <w:r>
              <w:t>PowerShell</w:t>
            </w:r>
          </w:p>
        </w:tc>
      </w:tr>
      <w:tr w:rsidR="008E4A16" w14:paraId="573B8D2D" w14:textId="77777777">
        <w:tc>
          <w:tcPr>
            <w:tcW w:w="4968" w:type="dxa"/>
          </w:tcPr>
          <w:p w14:paraId="3AF18DFE" w14:textId="77777777" w:rsidR="008E4A16" w:rsidRDefault="00B10787">
            <w:r>
              <w:t>Virtual Environment</w:t>
            </w:r>
          </w:p>
        </w:tc>
        <w:tc>
          <w:tcPr>
            <w:tcW w:w="4968" w:type="dxa"/>
          </w:tcPr>
          <w:p w14:paraId="5FE109A3" w14:textId="77777777" w:rsidR="008E4A16" w:rsidRDefault="00B10787">
            <w:proofErr w:type="gramStart"/>
            <w:r>
              <w:t>.</w:t>
            </w:r>
            <w:proofErr w:type="spellStart"/>
            <w:r>
              <w:t>venv</w:t>
            </w:r>
            <w:proofErr w:type="spellEnd"/>
            <w:proofErr w:type="gramEnd"/>
          </w:p>
        </w:tc>
      </w:tr>
      <w:tr w:rsidR="008E4A16" w14:paraId="58C49AEA" w14:textId="77777777">
        <w:tc>
          <w:tcPr>
            <w:tcW w:w="4968" w:type="dxa"/>
          </w:tcPr>
          <w:p w14:paraId="22A3E4D2" w14:textId="77777777" w:rsidR="008E4A16" w:rsidRDefault="00B10787">
            <w:r>
              <w:t>Version Control</w:t>
            </w:r>
          </w:p>
        </w:tc>
        <w:tc>
          <w:tcPr>
            <w:tcW w:w="4968" w:type="dxa"/>
          </w:tcPr>
          <w:p w14:paraId="048E0E3B" w14:textId="77777777" w:rsidR="008E4A16" w:rsidRDefault="00B10787">
            <w:r>
              <w:t>Git / GitHub</w:t>
            </w:r>
          </w:p>
        </w:tc>
      </w:tr>
    </w:tbl>
    <w:p w14:paraId="0977E6AB" w14:textId="77777777" w:rsidR="008E4A16" w:rsidRDefault="00B10787">
      <w:r>
        <w:t xml:space="preserve">INSERT SCREENSHOT HERE – Show the VS Code terminal </w:t>
      </w:r>
      <w:proofErr w:type="gramStart"/>
      <w:r>
        <w:t>with .</w:t>
      </w:r>
      <w:proofErr w:type="spellStart"/>
      <w:r>
        <w:t>venv</w:t>
      </w:r>
      <w:proofErr w:type="spellEnd"/>
      <w:proofErr w:type="gramEnd"/>
      <w:r>
        <w:t xml:space="preserve"> active.</w:t>
      </w:r>
    </w:p>
    <w:p w14:paraId="57D8D190" w14:textId="77777777" w:rsidR="008E4A16" w:rsidRDefault="00B10787">
      <w:pPr>
        <w:pStyle w:val="Heading1"/>
      </w:pPr>
      <w:r>
        <w:t>7. Test Cases</w:t>
      </w:r>
    </w:p>
    <w:tbl>
      <w:tblPr>
        <w:tblStyle w:val="TableGrid"/>
        <w:tblW w:w="0" w:type="auto"/>
        <w:tblLook w:val="04A0" w:firstRow="1" w:lastRow="0" w:firstColumn="1" w:lastColumn="0" w:noHBand="0" w:noVBand="1"/>
      </w:tblPr>
      <w:tblGrid>
        <w:gridCol w:w="3312"/>
        <w:gridCol w:w="3312"/>
        <w:gridCol w:w="3312"/>
      </w:tblGrid>
      <w:tr w:rsidR="008E4A16" w14:paraId="685502A4" w14:textId="77777777">
        <w:tc>
          <w:tcPr>
            <w:tcW w:w="3312" w:type="dxa"/>
          </w:tcPr>
          <w:p w14:paraId="33EC57EE" w14:textId="77777777" w:rsidR="008E4A16" w:rsidRDefault="00B10787">
            <w:r>
              <w:t>Test</w:t>
            </w:r>
          </w:p>
        </w:tc>
        <w:tc>
          <w:tcPr>
            <w:tcW w:w="3312" w:type="dxa"/>
          </w:tcPr>
          <w:p w14:paraId="0CF61E67" w14:textId="77777777" w:rsidR="008E4A16" w:rsidRDefault="00B10787">
            <w:r>
              <w:t>Purpose</w:t>
            </w:r>
          </w:p>
        </w:tc>
        <w:tc>
          <w:tcPr>
            <w:tcW w:w="3312" w:type="dxa"/>
          </w:tcPr>
          <w:p w14:paraId="58F92032" w14:textId="77777777" w:rsidR="008E4A16" w:rsidRDefault="00B10787">
            <w:r>
              <w:t>Expected</w:t>
            </w:r>
          </w:p>
        </w:tc>
      </w:tr>
      <w:tr w:rsidR="008E4A16" w14:paraId="4352A4E9" w14:textId="77777777">
        <w:tc>
          <w:tcPr>
            <w:tcW w:w="3312" w:type="dxa"/>
          </w:tcPr>
          <w:p w14:paraId="20533DAC" w14:textId="77777777" w:rsidR="008E4A16" w:rsidRDefault="00B10787">
            <w:r>
              <w:t>Gutter Game</w:t>
            </w:r>
          </w:p>
        </w:tc>
        <w:tc>
          <w:tcPr>
            <w:tcW w:w="3312" w:type="dxa"/>
          </w:tcPr>
          <w:p w14:paraId="3471BF22" w14:textId="77777777" w:rsidR="008E4A16" w:rsidRDefault="00B10787">
            <w:r>
              <w:t>All rolls are 0.</w:t>
            </w:r>
          </w:p>
        </w:tc>
        <w:tc>
          <w:tcPr>
            <w:tcW w:w="3312" w:type="dxa"/>
          </w:tcPr>
          <w:p w14:paraId="0ABE586B" w14:textId="77777777" w:rsidR="008E4A16" w:rsidRDefault="00B10787">
            <w:r>
              <w:t>0</w:t>
            </w:r>
          </w:p>
        </w:tc>
      </w:tr>
      <w:tr w:rsidR="008E4A16" w14:paraId="179C0C59" w14:textId="77777777">
        <w:tc>
          <w:tcPr>
            <w:tcW w:w="3312" w:type="dxa"/>
          </w:tcPr>
          <w:p w14:paraId="548D66A5" w14:textId="77777777" w:rsidR="008E4A16" w:rsidRDefault="00B10787">
            <w:r>
              <w:t>Regular Game</w:t>
            </w:r>
          </w:p>
        </w:tc>
        <w:tc>
          <w:tcPr>
            <w:tcW w:w="3312" w:type="dxa"/>
          </w:tcPr>
          <w:p w14:paraId="4FA7A647" w14:textId="77777777" w:rsidR="008E4A16" w:rsidRDefault="00B10787">
            <w:r>
              <w:t>Normal rolls with no strikes or spares.</w:t>
            </w:r>
          </w:p>
        </w:tc>
        <w:tc>
          <w:tcPr>
            <w:tcW w:w="3312" w:type="dxa"/>
          </w:tcPr>
          <w:p w14:paraId="6DA2BF91" w14:textId="77777777" w:rsidR="008E4A16" w:rsidRDefault="00B10787">
            <w:r>
              <w:t>72</w:t>
            </w:r>
          </w:p>
        </w:tc>
      </w:tr>
      <w:tr w:rsidR="008E4A16" w14:paraId="6FB5AE3F" w14:textId="77777777">
        <w:tc>
          <w:tcPr>
            <w:tcW w:w="3312" w:type="dxa"/>
          </w:tcPr>
          <w:p w14:paraId="589270BF" w14:textId="77777777" w:rsidR="008E4A16" w:rsidRDefault="00B10787">
            <w:r>
              <w:t>Spare</w:t>
            </w:r>
          </w:p>
        </w:tc>
        <w:tc>
          <w:tcPr>
            <w:tcW w:w="3312" w:type="dxa"/>
          </w:tcPr>
          <w:p w14:paraId="04FC34FE" w14:textId="77777777" w:rsidR="008E4A16" w:rsidRDefault="00B10787">
            <w:r>
              <w:t>5 + 5 followed by 4 and 3.</w:t>
            </w:r>
          </w:p>
        </w:tc>
        <w:tc>
          <w:tcPr>
            <w:tcW w:w="3312" w:type="dxa"/>
          </w:tcPr>
          <w:p w14:paraId="5A89B370" w14:textId="77777777" w:rsidR="008E4A16" w:rsidRDefault="00B10787">
            <w:r>
              <w:t>21</w:t>
            </w:r>
          </w:p>
        </w:tc>
      </w:tr>
      <w:tr w:rsidR="008E4A16" w14:paraId="1714710E" w14:textId="77777777">
        <w:tc>
          <w:tcPr>
            <w:tcW w:w="3312" w:type="dxa"/>
          </w:tcPr>
          <w:p w14:paraId="27EA8992" w14:textId="77777777" w:rsidR="008E4A16" w:rsidRDefault="00B10787">
            <w:r>
              <w:t>Strike</w:t>
            </w:r>
          </w:p>
        </w:tc>
        <w:tc>
          <w:tcPr>
            <w:tcW w:w="3312" w:type="dxa"/>
          </w:tcPr>
          <w:p w14:paraId="6BAC620E" w14:textId="77777777" w:rsidR="008E4A16" w:rsidRDefault="00B10787">
            <w:r>
              <w:t>10 followed by 3 and 6.</w:t>
            </w:r>
          </w:p>
        </w:tc>
        <w:tc>
          <w:tcPr>
            <w:tcW w:w="3312" w:type="dxa"/>
          </w:tcPr>
          <w:p w14:paraId="4F3A9FE2" w14:textId="77777777" w:rsidR="008E4A16" w:rsidRDefault="00B10787">
            <w:r>
              <w:t>28</w:t>
            </w:r>
          </w:p>
        </w:tc>
      </w:tr>
      <w:tr w:rsidR="008E4A16" w14:paraId="393497BF" w14:textId="77777777">
        <w:tc>
          <w:tcPr>
            <w:tcW w:w="3312" w:type="dxa"/>
          </w:tcPr>
          <w:p w14:paraId="0641D24C" w14:textId="77777777" w:rsidR="008E4A16" w:rsidRDefault="00B10787">
            <w:r>
              <w:t>Consecutive Strikes</w:t>
            </w:r>
          </w:p>
        </w:tc>
        <w:tc>
          <w:tcPr>
            <w:tcW w:w="3312" w:type="dxa"/>
          </w:tcPr>
          <w:p w14:paraId="262D6788" w14:textId="77777777" w:rsidR="008E4A16" w:rsidRDefault="00B10787">
            <w:r>
              <w:t>Two strikes followed by 4 and 2.</w:t>
            </w:r>
          </w:p>
        </w:tc>
        <w:tc>
          <w:tcPr>
            <w:tcW w:w="3312" w:type="dxa"/>
          </w:tcPr>
          <w:p w14:paraId="36E98F8B" w14:textId="77777777" w:rsidR="008E4A16" w:rsidRDefault="00B10787">
            <w:r>
              <w:t>46</w:t>
            </w:r>
          </w:p>
        </w:tc>
      </w:tr>
      <w:tr w:rsidR="008E4A16" w14:paraId="1689F0AE" w14:textId="77777777">
        <w:tc>
          <w:tcPr>
            <w:tcW w:w="3312" w:type="dxa"/>
          </w:tcPr>
          <w:p w14:paraId="31AE4278" w14:textId="77777777" w:rsidR="008E4A16" w:rsidRDefault="00B10787">
            <w:r>
              <w:t>All Spares</w:t>
            </w:r>
          </w:p>
        </w:tc>
        <w:tc>
          <w:tcPr>
            <w:tcW w:w="3312" w:type="dxa"/>
          </w:tcPr>
          <w:p w14:paraId="0538C565" w14:textId="77777777" w:rsidR="008E4A16" w:rsidRDefault="00B10787">
            <w:r>
              <w:t>Twenty-one rolls of 5.</w:t>
            </w:r>
          </w:p>
        </w:tc>
        <w:tc>
          <w:tcPr>
            <w:tcW w:w="3312" w:type="dxa"/>
          </w:tcPr>
          <w:p w14:paraId="6DF97853" w14:textId="77777777" w:rsidR="008E4A16" w:rsidRDefault="00B10787">
            <w:r>
              <w:t>150</w:t>
            </w:r>
          </w:p>
        </w:tc>
      </w:tr>
      <w:tr w:rsidR="008E4A16" w14:paraId="26043598" w14:textId="77777777">
        <w:tc>
          <w:tcPr>
            <w:tcW w:w="3312" w:type="dxa"/>
          </w:tcPr>
          <w:p w14:paraId="44E305AC" w14:textId="77777777" w:rsidR="008E4A16" w:rsidRDefault="00B10787">
            <w:r>
              <w:t>Perfect Game</w:t>
            </w:r>
          </w:p>
        </w:tc>
        <w:tc>
          <w:tcPr>
            <w:tcW w:w="3312" w:type="dxa"/>
          </w:tcPr>
          <w:p w14:paraId="545D75BE" w14:textId="77777777" w:rsidR="008E4A16" w:rsidRDefault="00B10787">
            <w:r>
              <w:t>Twelve strikes.</w:t>
            </w:r>
          </w:p>
        </w:tc>
        <w:tc>
          <w:tcPr>
            <w:tcW w:w="3312" w:type="dxa"/>
          </w:tcPr>
          <w:p w14:paraId="207AE732" w14:textId="77777777" w:rsidR="008E4A16" w:rsidRDefault="00B10787">
            <w:r>
              <w:t>300</w:t>
            </w:r>
          </w:p>
        </w:tc>
      </w:tr>
      <w:tr w:rsidR="008E4A16" w14:paraId="36EDD277" w14:textId="77777777">
        <w:tc>
          <w:tcPr>
            <w:tcW w:w="3312" w:type="dxa"/>
          </w:tcPr>
          <w:p w14:paraId="0A88C630" w14:textId="77777777" w:rsidR="008E4A16" w:rsidRDefault="00B10787">
            <w:r>
              <w:t>Tenth Frame Strike</w:t>
            </w:r>
          </w:p>
        </w:tc>
        <w:tc>
          <w:tcPr>
            <w:tcW w:w="3312" w:type="dxa"/>
          </w:tcPr>
          <w:p w14:paraId="3C27DB3B" w14:textId="77777777" w:rsidR="008E4A16" w:rsidRDefault="00B10787">
            <w:r>
              <w:t>Final frame has strike and two bonuses.</w:t>
            </w:r>
          </w:p>
        </w:tc>
        <w:tc>
          <w:tcPr>
            <w:tcW w:w="3312" w:type="dxa"/>
          </w:tcPr>
          <w:p w14:paraId="60123E53" w14:textId="77777777" w:rsidR="008E4A16" w:rsidRDefault="00B10787">
            <w:r>
              <w:t>28</w:t>
            </w:r>
          </w:p>
        </w:tc>
      </w:tr>
      <w:tr w:rsidR="008E4A16" w14:paraId="50A6123E" w14:textId="77777777">
        <w:tc>
          <w:tcPr>
            <w:tcW w:w="3312" w:type="dxa"/>
          </w:tcPr>
          <w:p w14:paraId="5CAFF0AD" w14:textId="77777777" w:rsidR="008E4A16" w:rsidRDefault="00B10787">
            <w:r>
              <w:t>Tenth Frame Spare</w:t>
            </w:r>
          </w:p>
        </w:tc>
        <w:tc>
          <w:tcPr>
            <w:tcW w:w="3312" w:type="dxa"/>
          </w:tcPr>
          <w:p w14:paraId="64B107B2" w14:textId="77777777" w:rsidR="008E4A16" w:rsidRDefault="00B10787">
            <w:r>
              <w:t>Final frame has spare and one bonus.</w:t>
            </w:r>
          </w:p>
        </w:tc>
        <w:tc>
          <w:tcPr>
            <w:tcW w:w="3312" w:type="dxa"/>
          </w:tcPr>
          <w:p w14:paraId="76811240" w14:textId="77777777" w:rsidR="008E4A16" w:rsidRDefault="00B10787">
            <w:r>
              <w:t>15</w:t>
            </w:r>
          </w:p>
        </w:tc>
      </w:tr>
    </w:tbl>
    <w:p w14:paraId="0E16AB12" w14:textId="77777777" w:rsidR="008E4A16" w:rsidRDefault="00B10787">
      <w:pPr>
        <w:pStyle w:val="Heading1"/>
      </w:pPr>
      <w:r>
        <w:t>8. Unit Test Design</w:t>
      </w:r>
    </w:p>
    <w:p w14:paraId="16AD7D26" w14:textId="77777777" w:rsidR="008E4A16" w:rsidRDefault="00B10787">
      <w:r>
        <w:t xml:space="preserve">A separate file called test_bowling_game.py was created. The tests use Python's </w:t>
      </w:r>
      <w:proofErr w:type="spellStart"/>
      <w:r>
        <w:t>unittest</w:t>
      </w:r>
      <w:proofErr w:type="spellEnd"/>
      <w:r>
        <w:t xml:space="preserve"> framework. Each test creates a new </w:t>
      </w:r>
      <w:proofErr w:type="spellStart"/>
      <w:r>
        <w:t>BowlingGame</w:t>
      </w:r>
      <w:proofErr w:type="spellEnd"/>
      <w:r>
        <w:t xml:space="preserve"> object, adds rolls and checks the final score.</w:t>
      </w:r>
    </w:p>
    <w:p w14:paraId="18A6E9B5" w14:textId="06C29667" w:rsidR="008E4A16" w:rsidRDefault="00B10787">
      <w:r>
        <w:t xml:space="preserve"> Show the unit-test code.</w:t>
      </w:r>
    </w:p>
    <w:p w14:paraId="050FEAD0" w14:textId="247832C7" w:rsidR="009971B6" w:rsidRDefault="009971B6">
      <w:r w:rsidRPr="009971B6">
        <w:rPr>
          <w:noProof/>
        </w:rPr>
        <w:lastRenderedPageBreak/>
        <w:drawing>
          <wp:inline distT="0" distB="0" distL="0" distR="0" wp14:anchorId="3240C25A" wp14:editId="72909512">
            <wp:extent cx="6309360" cy="2589530"/>
            <wp:effectExtent l="0" t="0" r="0" b="1270"/>
            <wp:docPr id="60376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66902" name=""/>
                    <pic:cNvPicPr/>
                  </pic:nvPicPr>
                  <pic:blipFill>
                    <a:blip r:embed="rId7"/>
                    <a:stretch>
                      <a:fillRect/>
                    </a:stretch>
                  </pic:blipFill>
                  <pic:spPr>
                    <a:xfrm>
                      <a:off x="0" y="0"/>
                      <a:ext cx="6309360" cy="2589530"/>
                    </a:xfrm>
                    <a:prstGeom prst="rect">
                      <a:avLst/>
                    </a:prstGeom>
                  </pic:spPr>
                </pic:pic>
              </a:graphicData>
            </a:graphic>
          </wp:inline>
        </w:drawing>
      </w:r>
    </w:p>
    <w:p w14:paraId="5660827E" w14:textId="77777777" w:rsidR="008E4A16" w:rsidRDefault="00B10787">
      <w:pPr>
        <w:pStyle w:val="Heading1"/>
      </w:pPr>
      <w:r>
        <w:t>9. First Test Run</w:t>
      </w:r>
    </w:p>
    <w:p w14:paraId="4F7B0F63" w14:textId="77777777" w:rsidR="008E4A16" w:rsidRDefault="00B10787">
      <w:r>
        <w:t>The test suite was run using:</w:t>
      </w:r>
    </w:p>
    <w:p w14:paraId="3F0A2D38" w14:textId="77777777" w:rsidR="008E4A16" w:rsidRDefault="00B10787">
      <w:r>
        <w:t xml:space="preserve">python -m </w:t>
      </w:r>
      <w:proofErr w:type="spellStart"/>
      <w:r>
        <w:t>unittest</w:t>
      </w:r>
      <w:proofErr w:type="spellEnd"/>
      <w:r>
        <w:t xml:space="preserve"> test_bowling_game.py -v</w:t>
      </w:r>
    </w:p>
    <w:p w14:paraId="04759889" w14:textId="36565D78" w:rsidR="008E4A16" w:rsidRDefault="00B10787">
      <w:r>
        <w:t>Show the first test execution.</w:t>
      </w:r>
    </w:p>
    <w:p w14:paraId="56645125" w14:textId="54DF2EAA" w:rsidR="00511C93" w:rsidRDefault="00C01FAE">
      <w:r w:rsidRPr="00C01FAE">
        <w:rPr>
          <w:noProof/>
        </w:rPr>
        <w:drawing>
          <wp:inline distT="0" distB="0" distL="0" distR="0" wp14:anchorId="110E02A2" wp14:editId="083EE55B">
            <wp:extent cx="6309360" cy="3549015"/>
            <wp:effectExtent l="0" t="0" r="0" b="0"/>
            <wp:docPr id="33203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36050" name=""/>
                    <pic:cNvPicPr/>
                  </pic:nvPicPr>
                  <pic:blipFill>
                    <a:blip r:embed="rId8"/>
                    <a:stretch>
                      <a:fillRect/>
                    </a:stretch>
                  </pic:blipFill>
                  <pic:spPr>
                    <a:xfrm>
                      <a:off x="0" y="0"/>
                      <a:ext cx="6309360" cy="3549015"/>
                    </a:xfrm>
                    <a:prstGeom prst="rect">
                      <a:avLst/>
                    </a:prstGeom>
                  </pic:spPr>
                </pic:pic>
              </a:graphicData>
            </a:graphic>
          </wp:inline>
        </w:drawing>
      </w:r>
    </w:p>
    <w:p w14:paraId="2E69756B" w14:textId="77777777" w:rsidR="008E4A16" w:rsidRDefault="00B10787">
      <w:pPr>
        <w:pStyle w:val="Heading1"/>
      </w:pPr>
      <w:r>
        <w:t>10. First Failed Test</w:t>
      </w:r>
    </w:p>
    <w:p w14:paraId="1ECA65CF" w14:textId="77777777" w:rsidR="008E4A16" w:rsidRDefault="00B10787">
      <w:r>
        <w:t>The first test run had one failure in the spare test. The test expected 19, but the program returned 21.</w:t>
      </w:r>
    </w:p>
    <w:tbl>
      <w:tblPr>
        <w:tblStyle w:val="TableGrid"/>
        <w:tblW w:w="0" w:type="auto"/>
        <w:tblLook w:val="04A0" w:firstRow="1" w:lastRow="0" w:firstColumn="1" w:lastColumn="0" w:noHBand="0" w:noVBand="1"/>
      </w:tblPr>
      <w:tblGrid>
        <w:gridCol w:w="4968"/>
        <w:gridCol w:w="4968"/>
      </w:tblGrid>
      <w:tr w:rsidR="008E4A16" w14:paraId="216223D6" w14:textId="77777777">
        <w:tc>
          <w:tcPr>
            <w:tcW w:w="4968" w:type="dxa"/>
          </w:tcPr>
          <w:p w14:paraId="55B08B2B" w14:textId="77777777" w:rsidR="008E4A16" w:rsidRDefault="00B10787">
            <w:r>
              <w:t>Item</w:t>
            </w:r>
          </w:p>
        </w:tc>
        <w:tc>
          <w:tcPr>
            <w:tcW w:w="4968" w:type="dxa"/>
          </w:tcPr>
          <w:p w14:paraId="70D7C9B5" w14:textId="77777777" w:rsidR="008E4A16" w:rsidRDefault="00B10787">
            <w:r>
              <w:t>Result</w:t>
            </w:r>
          </w:p>
        </w:tc>
      </w:tr>
      <w:tr w:rsidR="008E4A16" w14:paraId="6A6DA957" w14:textId="77777777">
        <w:tc>
          <w:tcPr>
            <w:tcW w:w="4968" w:type="dxa"/>
          </w:tcPr>
          <w:p w14:paraId="4D057E9D" w14:textId="77777777" w:rsidR="008E4A16" w:rsidRDefault="00B10787">
            <w:r>
              <w:lastRenderedPageBreak/>
              <w:t>Test</w:t>
            </w:r>
          </w:p>
        </w:tc>
        <w:tc>
          <w:tcPr>
            <w:tcW w:w="4968" w:type="dxa"/>
          </w:tcPr>
          <w:p w14:paraId="66D73DE0" w14:textId="77777777" w:rsidR="008E4A16" w:rsidRDefault="00B10787">
            <w:r>
              <w:t>Spare</w:t>
            </w:r>
          </w:p>
        </w:tc>
      </w:tr>
      <w:tr w:rsidR="008E4A16" w14:paraId="658171DA" w14:textId="77777777">
        <w:tc>
          <w:tcPr>
            <w:tcW w:w="4968" w:type="dxa"/>
          </w:tcPr>
          <w:p w14:paraId="0C066F30" w14:textId="77777777" w:rsidR="008E4A16" w:rsidRDefault="00B10787">
            <w:r>
              <w:t>Expected</w:t>
            </w:r>
          </w:p>
        </w:tc>
        <w:tc>
          <w:tcPr>
            <w:tcW w:w="4968" w:type="dxa"/>
          </w:tcPr>
          <w:p w14:paraId="6DE42C39" w14:textId="77777777" w:rsidR="008E4A16" w:rsidRDefault="00B10787">
            <w:r>
              <w:t>19</w:t>
            </w:r>
          </w:p>
        </w:tc>
      </w:tr>
      <w:tr w:rsidR="008E4A16" w14:paraId="5EEEB0F4" w14:textId="77777777">
        <w:tc>
          <w:tcPr>
            <w:tcW w:w="4968" w:type="dxa"/>
          </w:tcPr>
          <w:p w14:paraId="31F9AECF" w14:textId="77777777" w:rsidR="008E4A16" w:rsidRDefault="00B10787">
            <w:r>
              <w:t>Actual</w:t>
            </w:r>
          </w:p>
        </w:tc>
        <w:tc>
          <w:tcPr>
            <w:tcW w:w="4968" w:type="dxa"/>
          </w:tcPr>
          <w:p w14:paraId="52B40348" w14:textId="77777777" w:rsidR="008E4A16" w:rsidRDefault="00B10787">
            <w:r>
              <w:t>21</w:t>
            </w:r>
          </w:p>
        </w:tc>
      </w:tr>
      <w:tr w:rsidR="008E4A16" w14:paraId="0D291F6A" w14:textId="77777777">
        <w:tc>
          <w:tcPr>
            <w:tcW w:w="4968" w:type="dxa"/>
          </w:tcPr>
          <w:p w14:paraId="06076BA4" w14:textId="77777777" w:rsidR="008E4A16" w:rsidRDefault="00B10787">
            <w:r>
              <w:t>Result</w:t>
            </w:r>
          </w:p>
        </w:tc>
        <w:tc>
          <w:tcPr>
            <w:tcW w:w="4968" w:type="dxa"/>
          </w:tcPr>
          <w:p w14:paraId="65B934BD" w14:textId="77777777" w:rsidR="008E4A16" w:rsidRDefault="00B10787">
            <w:r>
              <w:t>FAIL</w:t>
            </w:r>
          </w:p>
        </w:tc>
      </w:tr>
    </w:tbl>
    <w:p w14:paraId="7DA6D66F" w14:textId="77777777" w:rsidR="008E4A16" w:rsidRDefault="00B10787">
      <w:r>
        <w:t>After checking the rolls, the correct score was 21. The first frame scored 10 + 4 bonus points = 14. The next frame scored 4 + 3 = 7. Total = 21.</w:t>
      </w:r>
    </w:p>
    <w:p w14:paraId="047D519F" w14:textId="130DBD80" w:rsidR="008E4A16" w:rsidRDefault="00C01FAE">
      <w:r w:rsidRPr="00C01FAE">
        <w:rPr>
          <w:noProof/>
        </w:rPr>
        <w:drawing>
          <wp:inline distT="0" distB="0" distL="0" distR="0" wp14:anchorId="112B84E9" wp14:editId="444C0B07">
            <wp:extent cx="6309360" cy="3549015"/>
            <wp:effectExtent l="0" t="0" r="0" b="0"/>
            <wp:docPr id="157834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8028" name=""/>
                    <pic:cNvPicPr/>
                  </pic:nvPicPr>
                  <pic:blipFill>
                    <a:blip r:embed="rId8"/>
                    <a:stretch>
                      <a:fillRect/>
                    </a:stretch>
                  </pic:blipFill>
                  <pic:spPr>
                    <a:xfrm>
                      <a:off x="0" y="0"/>
                      <a:ext cx="6309360" cy="3549015"/>
                    </a:xfrm>
                    <a:prstGeom prst="rect">
                      <a:avLst/>
                    </a:prstGeom>
                  </pic:spPr>
                </pic:pic>
              </a:graphicData>
            </a:graphic>
          </wp:inline>
        </w:drawing>
      </w:r>
      <w:r w:rsidR="00B10787">
        <w:t>– Failed spare test.</w:t>
      </w:r>
    </w:p>
    <w:p w14:paraId="56B0E673" w14:textId="77777777" w:rsidR="008E4A16" w:rsidRDefault="00B10787">
      <w:pPr>
        <w:pStyle w:val="Heading1"/>
      </w:pPr>
      <w:r>
        <w:t>11. Correcting the Test</w:t>
      </w:r>
    </w:p>
    <w:p w14:paraId="5B85B1A0" w14:textId="77777777" w:rsidR="008E4A16" w:rsidRDefault="00B10787">
      <w:r>
        <w:t>The expected value was changed from 19 to 21. The bowling game code was not changed because the program was producing the correct score.</w:t>
      </w:r>
    </w:p>
    <w:p w14:paraId="32FC3DE3" w14:textId="77777777" w:rsidR="008E4A16" w:rsidRDefault="00B10787">
      <w:r>
        <w:t xml:space="preserve">Correct line: </w:t>
      </w:r>
      <w:proofErr w:type="spellStart"/>
      <w:proofErr w:type="gramStart"/>
      <w:r>
        <w:t>self.assertEqual</w:t>
      </w:r>
      <w:proofErr w:type="spellEnd"/>
      <w:proofErr w:type="gramEnd"/>
      <w:r>
        <w:t>(</w:t>
      </w:r>
      <w:proofErr w:type="spellStart"/>
      <w:proofErr w:type="gramStart"/>
      <w:r>
        <w:t>game.score</w:t>
      </w:r>
      <w:proofErr w:type="spellEnd"/>
      <w:proofErr w:type="gramEnd"/>
      <w:r>
        <w:t>(), 21)</w:t>
      </w:r>
    </w:p>
    <w:p w14:paraId="78D60D6D" w14:textId="79F5BC09" w:rsidR="00C01FAE" w:rsidRDefault="00C01FAE">
      <w:r w:rsidRPr="00C01FAE">
        <w:rPr>
          <w:noProof/>
        </w:rPr>
        <w:drawing>
          <wp:inline distT="0" distB="0" distL="0" distR="0" wp14:anchorId="633B9F07" wp14:editId="0150AFD4">
            <wp:extent cx="4906060" cy="1428949"/>
            <wp:effectExtent l="0" t="0" r="8890" b="0"/>
            <wp:docPr id="16224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2061" name=""/>
                    <pic:cNvPicPr/>
                  </pic:nvPicPr>
                  <pic:blipFill>
                    <a:blip r:embed="rId9"/>
                    <a:stretch>
                      <a:fillRect/>
                    </a:stretch>
                  </pic:blipFill>
                  <pic:spPr>
                    <a:xfrm>
                      <a:off x="0" y="0"/>
                      <a:ext cx="4906060" cy="1428949"/>
                    </a:xfrm>
                    <a:prstGeom prst="rect">
                      <a:avLst/>
                    </a:prstGeom>
                  </pic:spPr>
                </pic:pic>
              </a:graphicData>
            </a:graphic>
          </wp:inline>
        </w:drawing>
      </w:r>
    </w:p>
    <w:p w14:paraId="11DF037C" w14:textId="6C1BCA68" w:rsidR="008E4A16" w:rsidRDefault="00C01FAE">
      <w:r w:rsidRPr="00C01FAE">
        <w:rPr>
          <w:noProof/>
        </w:rPr>
        <w:lastRenderedPageBreak/>
        <w:drawing>
          <wp:inline distT="0" distB="0" distL="0" distR="0" wp14:anchorId="0130E269" wp14:editId="72C174E2">
            <wp:extent cx="6309360" cy="2553335"/>
            <wp:effectExtent l="0" t="0" r="0" b="0"/>
            <wp:docPr id="4574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2492" name=""/>
                    <pic:cNvPicPr/>
                  </pic:nvPicPr>
                  <pic:blipFill>
                    <a:blip r:embed="rId10"/>
                    <a:stretch>
                      <a:fillRect/>
                    </a:stretch>
                  </pic:blipFill>
                  <pic:spPr>
                    <a:xfrm>
                      <a:off x="0" y="0"/>
                      <a:ext cx="6309360" cy="2553335"/>
                    </a:xfrm>
                    <a:prstGeom prst="rect">
                      <a:avLst/>
                    </a:prstGeom>
                  </pic:spPr>
                </pic:pic>
              </a:graphicData>
            </a:graphic>
          </wp:inline>
        </w:drawing>
      </w:r>
      <w:r w:rsidR="00B10787">
        <w:t xml:space="preserve"> – Corrected line.</w:t>
      </w:r>
    </w:p>
    <w:p w14:paraId="3395739B" w14:textId="77777777" w:rsidR="008E4A16" w:rsidRDefault="00B10787">
      <w:pPr>
        <w:pStyle w:val="Heading1"/>
      </w:pPr>
      <w:r>
        <w:t>12. Successful Test Run</w:t>
      </w:r>
    </w:p>
    <w:p w14:paraId="0780C6B2" w14:textId="77777777" w:rsidR="008E4A16" w:rsidRDefault="00B10787">
      <w:r>
        <w:t>After correcting the test, all nine tests passed.</w:t>
      </w:r>
    </w:p>
    <w:tbl>
      <w:tblPr>
        <w:tblStyle w:val="TableGrid"/>
        <w:tblW w:w="0" w:type="auto"/>
        <w:tblLook w:val="04A0" w:firstRow="1" w:lastRow="0" w:firstColumn="1" w:lastColumn="0" w:noHBand="0" w:noVBand="1"/>
      </w:tblPr>
      <w:tblGrid>
        <w:gridCol w:w="4968"/>
        <w:gridCol w:w="4968"/>
      </w:tblGrid>
      <w:tr w:rsidR="008E4A16" w14:paraId="0AD7ABFE" w14:textId="77777777">
        <w:tc>
          <w:tcPr>
            <w:tcW w:w="4968" w:type="dxa"/>
          </w:tcPr>
          <w:p w14:paraId="725355C8" w14:textId="77777777" w:rsidR="008E4A16" w:rsidRDefault="00B10787">
            <w:r>
              <w:t>Result</w:t>
            </w:r>
          </w:p>
        </w:tc>
        <w:tc>
          <w:tcPr>
            <w:tcW w:w="4968" w:type="dxa"/>
          </w:tcPr>
          <w:p w14:paraId="020EBF90" w14:textId="77777777" w:rsidR="008E4A16" w:rsidRDefault="00B10787">
            <w:r>
              <w:t>Number</w:t>
            </w:r>
          </w:p>
        </w:tc>
      </w:tr>
      <w:tr w:rsidR="008E4A16" w14:paraId="7E86811C" w14:textId="77777777">
        <w:tc>
          <w:tcPr>
            <w:tcW w:w="4968" w:type="dxa"/>
          </w:tcPr>
          <w:p w14:paraId="0EEDD6FE" w14:textId="77777777" w:rsidR="008E4A16" w:rsidRDefault="00B10787">
            <w:r>
              <w:t>Tests Run</w:t>
            </w:r>
          </w:p>
        </w:tc>
        <w:tc>
          <w:tcPr>
            <w:tcW w:w="4968" w:type="dxa"/>
          </w:tcPr>
          <w:p w14:paraId="555D7CB8" w14:textId="77777777" w:rsidR="008E4A16" w:rsidRDefault="00B10787">
            <w:r>
              <w:t>9</w:t>
            </w:r>
          </w:p>
        </w:tc>
      </w:tr>
      <w:tr w:rsidR="008E4A16" w14:paraId="053958E3" w14:textId="77777777">
        <w:tc>
          <w:tcPr>
            <w:tcW w:w="4968" w:type="dxa"/>
          </w:tcPr>
          <w:p w14:paraId="091404AA" w14:textId="77777777" w:rsidR="008E4A16" w:rsidRDefault="00B10787">
            <w:r>
              <w:t>Passed</w:t>
            </w:r>
          </w:p>
        </w:tc>
        <w:tc>
          <w:tcPr>
            <w:tcW w:w="4968" w:type="dxa"/>
          </w:tcPr>
          <w:p w14:paraId="60039A0A" w14:textId="77777777" w:rsidR="008E4A16" w:rsidRDefault="00B10787">
            <w:r>
              <w:t>9</w:t>
            </w:r>
          </w:p>
        </w:tc>
      </w:tr>
      <w:tr w:rsidR="008E4A16" w14:paraId="62595142" w14:textId="77777777">
        <w:tc>
          <w:tcPr>
            <w:tcW w:w="4968" w:type="dxa"/>
          </w:tcPr>
          <w:p w14:paraId="0413BB7C" w14:textId="77777777" w:rsidR="008E4A16" w:rsidRDefault="00B10787">
            <w:r>
              <w:t>Failed</w:t>
            </w:r>
          </w:p>
        </w:tc>
        <w:tc>
          <w:tcPr>
            <w:tcW w:w="4968" w:type="dxa"/>
          </w:tcPr>
          <w:p w14:paraId="040C2E4F" w14:textId="77777777" w:rsidR="008E4A16" w:rsidRDefault="00B10787">
            <w:r>
              <w:t>0</w:t>
            </w:r>
          </w:p>
        </w:tc>
      </w:tr>
      <w:tr w:rsidR="008E4A16" w14:paraId="6D1D12B5" w14:textId="77777777">
        <w:tc>
          <w:tcPr>
            <w:tcW w:w="4968" w:type="dxa"/>
          </w:tcPr>
          <w:p w14:paraId="178F3289" w14:textId="77777777" w:rsidR="008E4A16" w:rsidRDefault="00B10787">
            <w:r>
              <w:t>Errors</w:t>
            </w:r>
          </w:p>
        </w:tc>
        <w:tc>
          <w:tcPr>
            <w:tcW w:w="4968" w:type="dxa"/>
          </w:tcPr>
          <w:p w14:paraId="6B927846" w14:textId="77777777" w:rsidR="008E4A16" w:rsidRDefault="00B10787">
            <w:r>
              <w:t>0</w:t>
            </w:r>
          </w:p>
        </w:tc>
      </w:tr>
    </w:tbl>
    <w:p w14:paraId="0F639E92" w14:textId="1A3438CE" w:rsidR="008E4A16" w:rsidRDefault="00C01FAE">
      <w:r w:rsidRPr="00C01FAE">
        <w:rPr>
          <w:noProof/>
        </w:rPr>
        <w:drawing>
          <wp:inline distT="0" distB="0" distL="0" distR="0" wp14:anchorId="6073ECDC" wp14:editId="78B383E2">
            <wp:extent cx="6309360" cy="2553335"/>
            <wp:effectExtent l="0" t="0" r="0" b="0"/>
            <wp:docPr id="32195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56906" name=""/>
                    <pic:cNvPicPr/>
                  </pic:nvPicPr>
                  <pic:blipFill>
                    <a:blip r:embed="rId10"/>
                    <a:stretch>
                      <a:fillRect/>
                    </a:stretch>
                  </pic:blipFill>
                  <pic:spPr>
                    <a:xfrm>
                      <a:off x="0" y="0"/>
                      <a:ext cx="6309360" cy="2553335"/>
                    </a:xfrm>
                    <a:prstGeom prst="rect">
                      <a:avLst/>
                    </a:prstGeom>
                  </pic:spPr>
                </pic:pic>
              </a:graphicData>
            </a:graphic>
          </wp:inline>
        </w:drawing>
      </w:r>
      <w:r w:rsidR="00B10787">
        <w:t xml:space="preserve"> – Terminal showing 'Ran 9 tests' and 'OK'.</w:t>
      </w:r>
    </w:p>
    <w:p w14:paraId="7BC70168" w14:textId="77777777" w:rsidR="008E4A16" w:rsidRDefault="00B10787">
      <w:pPr>
        <w:pStyle w:val="Heading1"/>
      </w:pPr>
      <w:r>
        <w:t>13. Additional Testing</w:t>
      </w:r>
    </w:p>
    <w:p w14:paraId="1C8DDFBB" w14:textId="77777777" w:rsidR="008E4A16" w:rsidRDefault="00B10787">
      <w:r>
        <w:t>More tests will be added to make the test suite stronger.</w:t>
      </w:r>
    </w:p>
    <w:p w14:paraId="09CCC09C" w14:textId="77777777" w:rsidR="008E4A16" w:rsidRDefault="00B10787">
      <w:pPr>
        <w:pStyle w:val="ListBullet"/>
      </w:pPr>
      <w:r>
        <w:t>Negative pins such as -1.</w:t>
      </w:r>
    </w:p>
    <w:p w14:paraId="0F05D294" w14:textId="77777777" w:rsidR="008E4A16" w:rsidRDefault="00B10787">
      <w:pPr>
        <w:pStyle w:val="ListBullet"/>
      </w:pPr>
      <w:r>
        <w:t>More than 10 pins such as 11.</w:t>
      </w:r>
    </w:p>
    <w:p w14:paraId="6D6C2A31" w14:textId="77777777" w:rsidR="008E4A16" w:rsidRDefault="00B10787">
      <w:pPr>
        <w:pStyle w:val="ListBullet"/>
      </w:pPr>
      <w:r>
        <w:t>Boundary value 0.</w:t>
      </w:r>
    </w:p>
    <w:p w14:paraId="699B7D01" w14:textId="77777777" w:rsidR="008E4A16" w:rsidRDefault="00B10787">
      <w:pPr>
        <w:pStyle w:val="ListBullet"/>
      </w:pPr>
      <w:r>
        <w:lastRenderedPageBreak/>
        <w:t>Boundary value 10.</w:t>
      </w:r>
    </w:p>
    <w:p w14:paraId="0D177C16" w14:textId="77777777" w:rsidR="008E4A16" w:rsidRDefault="00B10787">
      <w:pPr>
        <w:pStyle w:val="ListBullet"/>
      </w:pPr>
      <w:r>
        <w:t>Spare followed by a strike.</w:t>
      </w:r>
    </w:p>
    <w:p w14:paraId="590020F9" w14:textId="77777777" w:rsidR="008E4A16" w:rsidRDefault="00B10787">
      <w:pPr>
        <w:pStyle w:val="ListBullet"/>
      </w:pPr>
      <w:r>
        <w:t>Strike followed by a spare.</w:t>
      </w:r>
    </w:p>
    <w:p w14:paraId="74FDC725" w14:textId="77777777" w:rsidR="008E4A16" w:rsidRDefault="00B10787">
      <w:pPr>
        <w:pStyle w:val="ListBullet"/>
      </w:pPr>
      <w:r>
        <w:t>Several consecutive strikes.</w:t>
      </w:r>
    </w:p>
    <w:p w14:paraId="46CDDCB6" w14:textId="77777777" w:rsidR="008E4A16" w:rsidRDefault="00B10787">
      <w:pPr>
        <w:pStyle w:val="ListBullet"/>
      </w:pPr>
      <w:r>
        <w:t>Additional tenth-frame situations.</w:t>
      </w:r>
    </w:p>
    <w:p w14:paraId="62991F23" w14:textId="77777777" w:rsidR="008E4A16" w:rsidRDefault="00B10787">
      <w:pPr>
        <w:pStyle w:val="ListBullet"/>
      </w:pPr>
      <w:r>
        <w:t>Incomplete or unusual roll sequences.</w:t>
      </w:r>
    </w:p>
    <w:p w14:paraId="5504D9E7" w14:textId="77777777" w:rsidR="001445BF" w:rsidRDefault="001445BF">
      <w:r w:rsidRPr="001445BF">
        <w:rPr>
          <w:noProof/>
        </w:rPr>
        <w:drawing>
          <wp:inline distT="0" distB="0" distL="0" distR="0" wp14:anchorId="3E13D0E4" wp14:editId="6C0CCD4E">
            <wp:extent cx="6309360" cy="3411855"/>
            <wp:effectExtent l="0" t="0" r="0" b="0"/>
            <wp:docPr id="50800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09401" name=""/>
                    <pic:cNvPicPr/>
                  </pic:nvPicPr>
                  <pic:blipFill>
                    <a:blip r:embed="rId11"/>
                    <a:stretch>
                      <a:fillRect/>
                    </a:stretch>
                  </pic:blipFill>
                  <pic:spPr>
                    <a:xfrm>
                      <a:off x="0" y="0"/>
                      <a:ext cx="6309360" cy="3411855"/>
                    </a:xfrm>
                    <a:prstGeom prst="rect">
                      <a:avLst/>
                    </a:prstGeom>
                  </pic:spPr>
                </pic:pic>
              </a:graphicData>
            </a:graphic>
          </wp:inline>
        </w:drawing>
      </w:r>
      <w:r w:rsidR="00B10787">
        <w:t xml:space="preserve"> </w:t>
      </w:r>
    </w:p>
    <w:p w14:paraId="7B412A87" w14:textId="21E85201" w:rsidR="001445BF" w:rsidRDefault="001445BF">
      <w:r w:rsidRPr="001445BF">
        <w:rPr>
          <w:noProof/>
        </w:rPr>
        <w:drawing>
          <wp:inline distT="0" distB="0" distL="0" distR="0" wp14:anchorId="689EA3B0" wp14:editId="1AE1013D">
            <wp:extent cx="6309360" cy="3576955"/>
            <wp:effectExtent l="0" t="0" r="0" b="4445"/>
            <wp:docPr id="10553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5756" name=""/>
                    <pic:cNvPicPr/>
                  </pic:nvPicPr>
                  <pic:blipFill>
                    <a:blip r:embed="rId12"/>
                    <a:stretch>
                      <a:fillRect/>
                    </a:stretch>
                  </pic:blipFill>
                  <pic:spPr>
                    <a:xfrm>
                      <a:off x="0" y="0"/>
                      <a:ext cx="6309360" cy="3576955"/>
                    </a:xfrm>
                    <a:prstGeom prst="rect">
                      <a:avLst/>
                    </a:prstGeom>
                  </pic:spPr>
                </pic:pic>
              </a:graphicData>
            </a:graphic>
          </wp:inline>
        </w:drawing>
      </w:r>
    </w:p>
    <w:p w14:paraId="274C6692" w14:textId="422D0AD1" w:rsidR="008E4A16" w:rsidRDefault="00B10787">
      <w:r>
        <w:t>– Additional tests and results.</w:t>
      </w:r>
    </w:p>
    <w:p w14:paraId="3907B53F" w14:textId="77777777" w:rsidR="008E4A16" w:rsidRDefault="00B10787">
      <w:pPr>
        <w:pStyle w:val="Heading1"/>
      </w:pPr>
      <w:r>
        <w:lastRenderedPageBreak/>
        <w:t>14. Bugs Found</w:t>
      </w:r>
    </w:p>
    <w:p w14:paraId="77C1134A" w14:textId="77777777" w:rsidR="008E4A16" w:rsidRDefault="00B10787">
      <w:r>
        <w:t>This section will only be completed if testing finds a real problem in the bowling game code. A failed test will first be investigated to decide whether the problem is in the test or in the application.</w:t>
      </w:r>
    </w:p>
    <w:tbl>
      <w:tblPr>
        <w:tblStyle w:val="TableGrid"/>
        <w:tblW w:w="0" w:type="auto"/>
        <w:tblLook w:val="04A0" w:firstRow="1" w:lastRow="0" w:firstColumn="1" w:lastColumn="0" w:noHBand="0" w:noVBand="1"/>
      </w:tblPr>
      <w:tblGrid>
        <w:gridCol w:w="1987"/>
        <w:gridCol w:w="1987"/>
        <w:gridCol w:w="1987"/>
        <w:gridCol w:w="1987"/>
        <w:gridCol w:w="1987"/>
      </w:tblGrid>
      <w:tr w:rsidR="008E4A16" w14:paraId="1CA6F462" w14:textId="77777777">
        <w:tc>
          <w:tcPr>
            <w:tcW w:w="1987" w:type="dxa"/>
          </w:tcPr>
          <w:p w14:paraId="450E032E" w14:textId="77777777" w:rsidR="008E4A16" w:rsidRDefault="00B10787">
            <w:r>
              <w:t>Bug ID</w:t>
            </w:r>
          </w:p>
        </w:tc>
        <w:tc>
          <w:tcPr>
            <w:tcW w:w="1987" w:type="dxa"/>
          </w:tcPr>
          <w:p w14:paraId="459CDAF2" w14:textId="77777777" w:rsidR="008E4A16" w:rsidRDefault="00B10787">
            <w:r>
              <w:t>Problem</w:t>
            </w:r>
          </w:p>
        </w:tc>
        <w:tc>
          <w:tcPr>
            <w:tcW w:w="1987" w:type="dxa"/>
          </w:tcPr>
          <w:p w14:paraId="2D884A96" w14:textId="77777777" w:rsidR="008E4A16" w:rsidRDefault="00B10787">
            <w:r>
              <w:t>Expected</w:t>
            </w:r>
          </w:p>
        </w:tc>
        <w:tc>
          <w:tcPr>
            <w:tcW w:w="1987" w:type="dxa"/>
          </w:tcPr>
          <w:p w14:paraId="60A219B5" w14:textId="77777777" w:rsidR="008E4A16" w:rsidRDefault="00B10787">
            <w:r>
              <w:t>Actual</w:t>
            </w:r>
          </w:p>
        </w:tc>
        <w:tc>
          <w:tcPr>
            <w:tcW w:w="1987" w:type="dxa"/>
          </w:tcPr>
          <w:p w14:paraId="45C11DF4" w14:textId="77777777" w:rsidR="008E4A16" w:rsidRDefault="00B10787">
            <w:r>
              <w:t>Status</w:t>
            </w:r>
          </w:p>
        </w:tc>
      </w:tr>
      <w:tr w:rsidR="008E4A16" w14:paraId="65D7A0FB" w14:textId="77777777">
        <w:tc>
          <w:tcPr>
            <w:tcW w:w="1987" w:type="dxa"/>
          </w:tcPr>
          <w:p w14:paraId="4BFA05CE" w14:textId="77777777" w:rsidR="008E4A16" w:rsidRDefault="00B10787">
            <w:r>
              <w:t>BUG-01</w:t>
            </w:r>
          </w:p>
        </w:tc>
        <w:tc>
          <w:tcPr>
            <w:tcW w:w="1987" w:type="dxa"/>
          </w:tcPr>
          <w:p w14:paraId="51BD7E23" w14:textId="77777777" w:rsidR="008E4A16" w:rsidRDefault="00B10787">
            <w:r>
              <w:t>To be completed</w:t>
            </w:r>
          </w:p>
        </w:tc>
        <w:tc>
          <w:tcPr>
            <w:tcW w:w="1987" w:type="dxa"/>
          </w:tcPr>
          <w:p w14:paraId="6D9CD76F" w14:textId="77777777" w:rsidR="008E4A16" w:rsidRDefault="008E4A16"/>
        </w:tc>
        <w:tc>
          <w:tcPr>
            <w:tcW w:w="1987" w:type="dxa"/>
          </w:tcPr>
          <w:p w14:paraId="3501AB8B" w14:textId="77777777" w:rsidR="008E4A16" w:rsidRDefault="008E4A16"/>
        </w:tc>
        <w:tc>
          <w:tcPr>
            <w:tcW w:w="1987" w:type="dxa"/>
          </w:tcPr>
          <w:p w14:paraId="1C1ED4D5" w14:textId="77777777" w:rsidR="008E4A16" w:rsidRDefault="008E4A16"/>
        </w:tc>
      </w:tr>
      <w:tr w:rsidR="008E4A16" w14:paraId="706973F0" w14:textId="77777777">
        <w:tc>
          <w:tcPr>
            <w:tcW w:w="1987" w:type="dxa"/>
          </w:tcPr>
          <w:p w14:paraId="1C47A077" w14:textId="77777777" w:rsidR="008E4A16" w:rsidRDefault="00B10787">
            <w:r>
              <w:t>BUG-02</w:t>
            </w:r>
          </w:p>
        </w:tc>
        <w:tc>
          <w:tcPr>
            <w:tcW w:w="1987" w:type="dxa"/>
          </w:tcPr>
          <w:p w14:paraId="02E3C28F" w14:textId="77777777" w:rsidR="008E4A16" w:rsidRDefault="00B10787">
            <w:r>
              <w:t>To be completed</w:t>
            </w:r>
          </w:p>
        </w:tc>
        <w:tc>
          <w:tcPr>
            <w:tcW w:w="1987" w:type="dxa"/>
          </w:tcPr>
          <w:p w14:paraId="76ABACCE" w14:textId="77777777" w:rsidR="008E4A16" w:rsidRDefault="008E4A16"/>
        </w:tc>
        <w:tc>
          <w:tcPr>
            <w:tcW w:w="1987" w:type="dxa"/>
          </w:tcPr>
          <w:p w14:paraId="33115845" w14:textId="77777777" w:rsidR="008E4A16" w:rsidRDefault="008E4A16"/>
        </w:tc>
        <w:tc>
          <w:tcPr>
            <w:tcW w:w="1987" w:type="dxa"/>
          </w:tcPr>
          <w:p w14:paraId="3B741C2B" w14:textId="77777777" w:rsidR="008E4A16" w:rsidRDefault="008E4A16"/>
        </w:tc>
      </w:tr>
    </w:tbl>
    <w:p w14:paraId="1891A19F" w14:textId="77777777" w:rsidR="008E4A16" w:rsidRDefault="00B10787">
      <w:pPr>
        <w:pStyle w:val="Heading1"/>
      </w:pPr>
      <w:r>
        <w:t>15. Bug Fix</w:t>
      </w:r>
    </w:p>
    <w:p w14:paraId="25F205BD" w14:textId="77777777" w:rsidR="008E4A16" w:rsidRDefault="00B10787">
      <w:r>
        <w:t>For each real bug, explain what was wrong, why it was wrong, what code was changed, and the test result after the fix.</w:t>
      </w:r>
    </w:p>
    <w:tbl>
      <w:tblPr>
        <w:tblStyle w:val="TableGrid"/>
        <w:tblW w:w="0" w:type="auto"/>
        <w:tblLook w:val="04A0" w:firstRow="1" w:lastRow="0" w:firstColumn="1" w:lastColumn="0" w:noHBand="0" w:noVBand="1"/>
      </w:tblPr>
      <w:tblGrid>
        <w:gridCol w:w="5778"/>
        <w:gridCol w:w="3876"/>
      </w:tblGrid>
      <w:tr w:rsidR="008E4A16" w14:paraId="43743CD9" w14:textId="77777777" w:rsidTr="008A1D74">
        <w:tc>
          <w:tcPr>
            <w:tcW w:w="5778" w:type="dxa"/>
          </w:tcPr>
          <w:p w14:paraId="50D2E73F" w14:textId="77777777" w:rsidR="008E4A16" w:rsidRDefault="00B10787">
            <w:r>
              <w:t>Before Fix</w:t>
            </w:r>
          </w:p>
        </w:tc>
        <w:tc>
          <w:tcPr>
            <w:tcW w:w="1339" w:type="dxa"/>
          </w:tcPr>
          <w:p w14:paraId="45FE2F95" w14:textId="77777777" w:rsidR="008E4A16" w:rsidRDefault="00B10787">
            <w:r>
              <w:t>After Fix</w:t>
            </w:r>
          </w:p>
        </w:tc>
      </w:tr>
      <w:tr w:rsidR="008E4A16" w14:paraId="7137054A" w14:textId="77777777" w:rsidTr="008A1D74">
        <w:tc>
          <w:tcPr>
            <w:tcW w:w="5778" w:type="dxa"/>
          </w:tcPr>
          <w:p w14:paraId="5D4F22E1" w14:textId="44AABCAD" w:rsidR="008E4A16" w:rsidRDefault="00BA4F6E">
            <w:r w:rsidRPr="00BA4F6E">
              <w:rPr>
                <w:noProof/>
              </w:rPr>
              <w:drawing>
                <wp:inline distT="0" distB="0" distL="0" distR="0" wp14:anchorId="65150DE4" wp14:editId="32B64130">
                  <wp:extent cx="3520440" cy="1807845"/>
                  <wp:effectExtent l="0" t="0" r="3810" b="1905"/>
                  <wp:docPr id="29426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61153" name=""/>
                          <pic:cNvPicPr/>
                        </pic:nvPicPr>
                        <pic:blipFill>
                          <a:blip r:embed="rId13"/>
                          <a:stretch>
                            <a:fillRect/>
                          </a:stretch>
                        </pic:blipFill>
                        <pic:spPr>
                          <a:xfrm>
                            <a:off x="0" y="0"/>
                            <a:ext cx="3520440" cy="1807845"/>
                          </a:xfrm>
                          <a:prstGeom prst="rect">
                            <a:avLst/>
                          </a:prstGeom>
                        </pic:spPr>
                      </pic:pic>
                    </a:graphicData>
                  </a:graphic>
                </wp:inline>
              </w:drawing>
            </w:r>
          </w:p>
        </w:tc>
        <w:tc>
          <w:tcPr>
            <w:tcW w:w="1339" w:type="dxa"/>
          </w:tcPr>
          <w:p w14:paraId="3FF9E79B" w14:textId="65577D89" w:rsidR="008E4A16" w:rsidRDefault="00AF0D03">
            <w:r w:rsidRPr="00AF0D03">
              <w:rPr>
                <w:noProof/>
              </w:rPr>
              <w:drawing>
                <wp:inline distT="0" distB="0" distL="0" distR="0" wp14:anchorId="6877D8C5" wp14:editId="0B2B8768">
                  <wp:extent cx="2324100" cy="1807845"/>
                  <wp:effectExtent l="0" t="0" r="0" b="1905"/>
                  <wp:docPr id="164745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53417" name=""/>
                          <pic:cNvPicPr/>
                        </pic:nvPicPr>
                        <pic:blipFill>
                          <a:blip r:embed="rId14"/>
                          <a:stretch>
                            <a:fillRect/>
                          </a:stretch>
                        </pic:blipFill>
                        <pic:spPr>
                          <a:xfrm>
                            <a:off x="0" y="0"/>
                            <a:ext cx="2324427" cy="1808099"/>
                          </a:xfrm>
                          <a:prstGeom prst="rect">
                            <a:avLst/>
                          </a:prstGeom>
                        </pic:spPr>
                      </pic:pic>
                    </a:graphicData>
                  </a:graphic>
                </wp:inline>
              </w:drawing>
            </w:r>
          </w:p>
        </w:tc>
      </w:tr>
    </w:tbl>
    <w:p w14:paraId="66D2DBDF" w14:textId="77777777" w:rsidR="008E4A16" w:rsidRDefault="00B10787">
      <w:pPr>
        <w:pStyle w:val="Heading1"/>
      </w:pPr>
      <w:r>
        <w:t>16. Regression Testing</w:t>
      </w:r>
    </w:p>
    <w:p w14:paraId="4249DABF" w14:textId="77777777" w:rsidR="008E4A16" w:rsidRDefault="00B10787">
      <w:r>
        <w:t>Regression testing means running the tests again after a change to make sure the fix did not break other parts of the program.</w:t>
      </w:r>
    </w:p>
    <w:p w14:paraId="265997F9" w14:textId="77777777" w:rsidR="008E4A16" w:rsidRDefault="00B10787">
      <w:r>
        <w:t xml:space="preserve">Command: python -m </w:t>
      </w:r>
      <w:proofErr w:type="spellStart"/>
      <w:r>
        <w:t>unittest</w:t>
      </w:r>
      <w:proofErr w:type="spellEnd"/>
      <w:r>
        <w:t xml:space="preserve"> discover -v</w:t>
      </w:r>
    </w:p>
    <w:p w14:paraId="27E39D33" w14:textId="7ED229DD" w:rsidR="001445BF" w:rsidRDefault="001445BF">
      <w:r w:rsidRPr="001445BF">
        <w:rPr>
          <w:noProof/>
        </w:rPr>
        <w:drawing>
          <wp:inline distT="0" distB="0" distL="0" distR="0" wp14:anchorId="5F9D1206" wp14:editId="306066D1">
            <wp:extent cx="6309360" cy="1305560"/>
            <wp:effectExtent l="0" t="0" r="0" b="8890"/>
            <wp:docPr id="7707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4371" name=""/>
                    <pic:cNvPicPr/>
                  </pic:nvPicPr>
                  <pic:blipFill>
                    <a:blip r:embed="rId15"/>
                    <a:stretch>
                      <a:fillRect/>
                    </a:stretch>
                  </pic:blipFill>
                  <pic:spPr>
                    <a:xfrm>
                      <a:off x="0" y="0"/>
                      <a:ext cx="6309360" cy="1305560"/>
                    </a:xfrm>
                    <a:prstGeom prst="rect">
                      <a:avLst/>
                    </a:prstGeom>
                  </pic:spPr>
                </pic:pic>
              </a:graphicData>
            </a:graphic>
          </wp:inline>
        </w:drawing>
      </w:r>
    </w:p>
    <w:p w14:paraId="5627E2FA" w14:textId="17825816" w:rsidR="008E4A16" w:rsidRDefault="001445BF">
      <w:r w:rsidRPr="001445BF">
        <w:rPr>
          <w:noProof/>
        </w:rPr>
        <w:lastRenderedPageBreak/>
        <w:drawing>
          <wp:inline distT="0" distB="0" distL="0" distR="0" wp14:anchorId="7E7A0C72" wp14:editId="5A502DBF">
            <wp:extent cx="6309360" cy="2979420"/>
            <wp:effectExtent l="0" t="0" r="0" b="0"/>
            <wp:docPr id="70451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16004" name=""/>
                    <pic:cNvPicPr/>
                  </pic:nvPicPr>
                  <pic:blipFill>
                    <a:blip r:embed="rId12"/>
                    <a:stretch>
                      <a:fillRect/>
                    </a:stretch>
                  </pic:blipFill>
                  <pic:spPr>
                    <a:xfrm>
                      <a:off x="0" y="0"/>
                      <a:ext cx="6309360" cy="2979420"/>
                    </a:xfrm>
                    <a:prstGeom prst="rect">
                      <a:avLst/>
                    </a:prstGeom>
                  </pic:spPr>
                </pic:pic>
              </a:graphicData>
            </a:graphic>
          </wp:inline>
        </w:drawing>
      </w:r>
      <w:r w:rsidR="00B10787">
        <w:t xml:space="preserve"> – Regression test result.</w:t>
      </w:r>
    </w:p>
    <w:p w14:paraId="533B8183" w14:textId="77777777" w:rsidR="008E4A16" w:rsidRDefault="00B10787">
      <w:pPr>
        <w:pStyle w:val="Heading1"/>
      </w:pPr>
      <w:r>
        <w:t>17. Code Refactoring</w:t>
      </w:r>
    </w:p>
    <w:p w14:paraId="2CE45FA0" w14:textId="77777777" w:rsidR="008E4A16" w:rsidRDefault="00B10787">
      <w:r>
        <w:t xml:space="preserve">The code will be reviewed to see whether it can be made easier to read and maintain. Refactoring should not change the expected </w:t>
      </w:r>
      <w:proofErr w:type="spellStart"/>
      <w:r>
        <w:t>behaviour</w:t>
      </w:r>
      <w:proofErr w:type="spellEnd"/>
      <w:r>
        <w:t>.</w:t>
      </w:r>
    </w:p>
    <w:p w14:paraId="50353938" w14:textId="77777777" w:rsidR="008E4A16" w:rsidRDefault="00B10787">
      <w:pPr>
        <w:pStyle w:val="ListBullet"/>
      </w:pPr>
      <w:r>
        <w:t>Improve unclear code where necessary.</w:t>
      </w:r>
    </w:p>
    <w:p w14:paraId="24E0E6BF" w14:textId="77777777" w:rsidR="008E4A16" w:rsidRDefault="00B10787">
      <w:pPr>
        <w:pStyle w:val="ListBullet"/>
      </w:pPr>
      <w:r>
        <w:t>Use clear names.</w:t>
      </w:r>
    </w:p>
    <w:p w14:paraId="6300F936" w14:textId="77777777" w:rsidR="008E4A16" w:rsidRDefault="00B10787">
      <w:pPr>
        <w:pStyle w:val="ListBullet"/>
      </w:pPr>
      <w:r>
        <w:t>Remove unnecessary duplication where appropriate.</w:t>
      </w:r>
    </w:p>
    <w:p w14:paraId="376585ED" w14:textId="77777777" w:rsidR="008E4A16" w:rsidRDefault="00B10787">
      <w:pPr>
        <w:pStyle w:val="ListBullet"/>
      </w:pPr>
      <w:r>
        <w:t>Keep the code simple.</w:t>
      </w:r>
    </w:p>
    <w:p w14:paraId="4CCFB1DC" w14:textId="77777777" w:rsidR="008E4A16" w:rsidRDefault="00B10787">
      <w:pPr>
        <w:pStyle w:val="ListBullet"/>
      </w:pPr>
      <w:r>
        <w:t>Run all tests after refactoring.</w:t>
      </w:r>
    </w:p>
    <w:tbl>
      <w:tblPr>
        <w:tblStyle w:val="TableGrid"/>
        <w:tblW w:w="0" w:type="auto"/>
        <w:tblLook w:val="04A0" w:firstRow="1" w:lastRow="0" w:firstColumn="1" w:lastColumn="0" w:noHBand="0" w:noVBand="1"/>
      </w:tblPr>
      <w:tblGrid>
        <w:gridCol w:w="5725"/>
        <w:gridCol w:w="4427"/>
      </w:tblGrid>
      <w:tr w:rsidR="008E4A16" w14:paraId="07575E33" w14:textId="77777777">
        <w:tc>
          <w:tcPr>
            <w:tcW w:w="4968" w:type="dxa"/>
          </w:tcPr>
          <w:p w14:paraId="56E719D1" w14:textId="77777777" w:rsidR="008E4A16" w:rsidRDefault="00B10787">
            <w:r>
              <w:t>Before Refactoring</w:t>
            </w:r>
          </w:p>
        </w:tc>
        <w:tc>
          <w:tcPr>
            <w:tcW w:w="4968" w:type="dxa"/>
          </w:tcPr>
          <w:p w14:paraId="7AD6390B" w14:textId="77777777" w:rsidR="008E4A16" w:rsidRDefault="00B10787">
            <w:r>
              <w:t>After Refactoring</w:t>
            </w:r>
          </w:p>
        </w:tc>
      </w:tr>
      <w:tr w:rsidR="008E4A16" w14:paraId="3B5DCD99" w14:textId="77777777">
        <w:tc>
          <w:tcPr>
            <w:tcW w:w="4968" w:type="dxa"/>
          </w:tcPr>
          <w:p w14:paraId="3DC5801A" w14:textId="1AB09E8E" w:rsidR="008E4A16" w:rsidRDefault="00B17C16">
            <w:r w:rsidRPr="00B17C16">
              <w:rPr>
                <w:noProof/>
              </w:rPr>
              <w:drawing>
                <wp:inline distT="0" distB="0" distL="0" distR="0" wp14:anchorId="04BF70BA" wp14:editId="3F543975">
                  <wp:extent cx="6309360" cy="2945130"/>
                  <wp:effectExtent l="0" t="0" r="0" b="7620"/>
                  <wp:docPr id="73011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15074" name=""/>
                          <pic:cNvPicPr/>
                        </pic:nvPicPr>
                        <pic:blipFill>
                          <a:blip r:embed="rId16"/>
                          <a:stretch>
                            <a:fillRect/>
                          </a:stretch>
                        </pic:blipFill>
                        <pic:spPr>
                          <a:xfrm>
                            <a:off x="0" y="0"/>
                            <a:ext cx="6309360" cy="2945130"/>
                          </a:xfrm>
                          <a:prstGeom prst="rect">
                            <a:avLst/>
                          </a:prstGeom>
                        </pic:spPr>
                      </pic:pic>
                    </a:graphicData>
                  </a:graphic>
                </wp:inline>
              </w:drawing>
            </w:r>
          </w:p>
        </w:tc>
        <w:tc>
          <w:tcPr>
            <w:tcW w:w="4968" w:type="dxa"/>
          </w:tcPr>
          <w:p w14:paraId="5CD03A6A" w14:textId="6682C50B" w:rsidR="008E4A16" w:rsidRDefault="00B17C16">
            <w:r w:rsidRPr="00B17C16">
              <w:rPr>
                <w:noProof/>
              </w:rPr>
              <w:drawing>
                <wp:inline distT="0" distB="0" distL="0" distR="0" wp14:anchorId="41CE1A6D" wp14:editId="4D7BB5C5">
                  <wp:extent cx="4822481" cy="2983230"/>
                  <wp:effectExtent l="0" t="0" r="0" b="7620"/>
                  <wp:docPr id="76590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00134" name=""/>
                          <pic:cNvPicPr/>
                        </pic:nvPicPr>
                        <pic:blipFill>
                          <a:blip r:embed="rId17"/>
                          <a:stretch>
                            <a:fillRect/>
                          </a:stretch>
                        </pic:blipFill>
                        <pic:spPr>
                          <a:xfrm>
                            <a:off x="0" y="0"/>
                            <a:ext cx="4850265" cy="3000417"/>
                          </a:xfrm>
                          <a:prstGeom prst="rect">
                            <a:avLst/>
                          </a:prstGeom>
                        </pic:spPr>
                      </pic:pic>
                    </a:graphicData>
                  </a:graphic>
                </wp:inline>
              </w:drawing>
            </w:r>
          </w:p>
        </w:tc>
      </w:tr>
    </w:tbl>
    <w:p w14:paraId="18A53F4D" w14:textId="77777777" w:rsidR="008E4A16" w:rsidRDefault="00B10787">
      <w:pPr>
        <w:pStyle w:val="Heading1"/>
      </w:pPr>
      <w:r>
        <w:lastRenderedPageBreak/>
        <w:t>18. Git and GitHub</w:t>
      </w:r>
    </w:p>
    <w:p w14:paraId="167A22D9" w14:textId="77777777" w:rsidR="008E4A16" w:rsidRDefault="00B10787">
      <w:r>
        <w:t xml:space="preserve">Git will be used to save the history of the project. Important changes will be </w:t>
      </w:r>
      <w:proofErr w:type="gramStart"/>
      <w:r>
        <w:t>committed</w:t>
      </w:r>
      <w:proofErr w:type="gramEnd"/>
      <w:r>
        <w:t xml:space="preserve"> separately.</w:t>
      </w:r>
    </w:p>
    <w:tbl>
      <w:tblPr>
        <w:tblStyle w:val="TableGrid"/>
        <w:tblW w:w="0" w:type="auto"/>
        <w:tblLook w:val="04A0" w:firstRow="1" w:lastRow="0" w:firstColumn="1" w:lastColumn="0" w:noHBand="0" w:noVBand="1"/>
      </w:tblPr>
      <w:tblGrid>
        <w:gridCol w:w="4968"/>
        <w:gridCol w:w="4968"/>
      </w:tblGrid>
      <w:tr w:rsidR="008E4A16" w14:paraId="3C3CBC56" w14:textId="77777777">
        <w:tc>
          <w:tcPr>
            <w:tcW w:w="4968" w:type="dxa"/>
          </w:tcPr>
          <w:p w14:paraId="6697A94F" w14:textId="77777777" w:rsidR="008E4A16" w:rsidRDefault="00B10787">
            <w:r>
              <w:t>Example Commit</w:t>
            </w:r>
          </w:p>
        </w:tc>
        <w:tc>
          <w:tcPr>
            <w:tcW w:w="4968" w:type="dxa"/>
          </w:tcPr>
          <w:p w14:paraId="63472AAB" w14:textId="77777777" w:rsidR="008E4A16" w:rsidRDefault="00B10787">
            <w:r>
              <w:t>Purpose</w:t>
            </w:r>
          </w:p>
        </w:tc>
      </w:tr>
      <w:tr w:rsidR="008E4A16" w14:paraId="7A74A86B" w14:textId="77777777">
        <w:tc>
          <w:tcPr>
            <w:tcW w:w="4968" w:type="dxa"/>
          </w:tcPr>
          <w:p w14:paraId="0111FD66" w14:textId="77777777" w:rsidR="008E4A16" w:rsidRDefault="00B10787">
            <w:r>
              <w:t>Initial tutor code</w:t>
            </w:r>
          </w:p>
        </w:tc>
        <w:tc>
          <w:tcPr>
            <w:tcW w:w="4968" w:type="dxa"/>
          </w:tcPr>
          <w:p w14:paraId="2A32D07A" w14:textId="77777777" w:rsidR="008E4A16" w:rsidRDefault="00B10787">
            <w:r>
              <w:t>Save the starting version.</w:t>
            </w:r>
          </w:p>
        </w:tc>
      </w:tr>
      <w:tr w:rsidR="008E4A16" w14:paraId="1BE8F232" w14:textId="77777777">
        <w:tc>
          <w:tcPr>
            <w:tcW w:w="4968" w:type="dxa"/>
          </w:tcPr>
          <w:p w14:paraId="686DFCE1" w14:textId="77777777" w:rsidR="008E4A16" w:rsidRDefault="00B10787">
            <w:r>
              <w:t>Add unit tests</w:t>
            </w:r>
          </w:p>
        </w:tc>
        <w:tc>
          <w:tcPr>
            <w:tcW w:w="4968" w:type="dxa"/>
          </w:tcPr>
          <w:p w14:paraId="5E8B2A77" w14:textId="77777777" w:rsidR="008E4A16" w:rsidRDefault="00B10787">
            <w:r>
              <w:t>Save the new tests.</w:t>
            </w:r>
          </w:p>
        </w:tc>
      </w:tr>
      <w:tr w:rsidR="008E4A16" w14:paraId="195EB3FF" w14:textId="77777777">
        <w:tc>
          <w:tcPr>
            <w:tcW w:w="4968" w:type="dxa"/>
          </w:tcPr>
          <w:p w14:paraId="52A02F45" w14:textId="77777777" w:rsidR="008E4A16" w:rsidRDefault="00B10787">
            <w:r>
              <w:t>Add edge-case tests</w:t>
            </w:r>
          </w:p>
        </w:tc>
        <w:tc>
          <w:tcPr>
            <w:tcW w:w="4968" w:type="dxa"/>
          </w:tcPr>
          <w:p w14:paraId="6642525D" w14:textId="77777777" w:rsidR="008E4A16" w:rsidRDefault="00B10787">
            <w:r>
              <w:t>Save additional testing.</w:t>
            </w:r>
          </w:p>
        </w:tc>
      </w:tr>
      <w:tr w:rsidR="008E4A16" w14:paraId="76027551" w14:textId="77777777">
        <w:tc>
          <w:tcPr>
            <w:tcW w:w="4968" w:type="dxa"/>
          </w:tcPr>
          <w:p w14:paraId="612BFAED" w14:textId="77777777" w:rsidR="008E4A16" w:rsidRDefault="00B10787">
            <w:r>
              <w:t>Fix bug</w:t>
            </w:r>
          </w:p>
        </w:tc>
        <w:tc>
          <w:tcPr>
            <w:tcW w:w="4968" w:type="dxa"/>
          </w:tcPr>
          <w:p w14:paraId="6F464643" w14:textId="77777777" w:rsidR="008E4A16" w:rsidRDefault="00B10787">
            <w:r>
              <w:t>Save a confirmed bug fix.</w:t>
            </w:r>
          </w:p>
        </w:tc>
      </w:tr>
      <w:tr w:rsidR="008E4A16" w14:paraId="63289577" w14:textId="77777777">
        <w:tc>
          <w:tcPr>
            <w:tcW w:w="4968" w:type="dxa"/>
          </w:tcPr>
          <w:p w14:paraId="575BA3BA" w14:textId="77777777" w:rsidR="008E4A16" w:rsidRDefault="00B10787">
            <w:r>
              <w:t>Refactor code</w:t>
            </w:r>
          </w:p>
        </w:tc>
        <w:tc>
          <w:tcPr>
            <w:tcW w:w="4968" w:type="dxa"/>
          </w:tcPr>
          <w:p w14:paraId="71A507C9" w14:textId="77777777" w:rsidR="008E4A16" w:rsidRDefault="00B10787">
            <w:r>
              <w:t>Save code improvements.</w:t>
            </w:r>
          </w:p>
        </w:tc>
      </w:tr>
      <w:tr w:rsidR="008E4A16" w14:paraId="4EEA2254" w14:textId="77777777">
        <w:tc>
          <w:tcPr>
            <w:tcW w:w="4968" w:type="dxa"/>
          </w:tcPr>
          <w:p w14:paraId="26FAE25B" w14:textId="77777777" w:rsidR="008E4A16" w:rsidRDefault="00B10787">
            <w:r>
              <w:t>Add documentation</w:t>
            </w:r>
          </w:p>
        </w:tc>
        <w:tc>
          <w:tcPr>
            <w:tcW w:w="4968" w:type="dxa"/>
          </w:tcPr>
          <w:p w14:paraId="01CA74A9" w14:textId="77777777" w:rsidR="008E4A16" w:rsidRDefault="00B10787">
            <w:r>
              <w:t xml:space="preserve">Save </w:t>
            </w:r>
            <w:proofErr w:type="spellStart"/>
            <w:r>
              <w:t>PythonDoc</w:t>
            </w:r>
            <w:proofErr w:type="spellEnd"/>
            <w:r>
              <w:t xml:space="preserve"> and report updates.</w:t>
            </w:r>
          </w:p>
        </w:tc>
      </w:tr>
    </w:tbl>
    <w:p w14:paraId="0733CD6F" w14:textId="1D503FB2" w:rsidR="008E4A16" w:rsidRDefault="002715A2">
      <w:r w:rsidRPr="002715A2">
        <w:rPr>
          <w:noProof/>
        </w:rPr>
        <w:drawing>
          <wp:inline distT="0" distB="0" distL="0" distR="0" wp14:anchorId="2AA84623" wp14:editId="02E30198">
            <wp:extent cx="6309360" cy="3566795"/>
            <wp:effectExtent l="0" t="0" r="0" b="0"/>
            <wp:docPr id="2725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0193" name=""/>
                    <pic:cNvPicPr/>
                  </pic:nvPicPr>
                  <pic:blipFill>
                    <a:blip r:embed="rId18"/>
                    <a:stretch>
                      <a:fillRect/>
                    </a:stretch>
                  </pic:blipFill>
                  <pic:spPr>
                    <a:xfrm>
                      <a:off x="0" y="0"/>
                      <a:ext cx="6309360" cy="3566795"/>
                    </a:xfrm>
                    <a:prstGeom prst="rect">
                      <a:avLst/>
                    </a:prstGeom>
                  </pic:spPr>
                </pic:pic>
              </a:graphicData>
            </a:graphic>
          </wp:inline>
        </w:drawing>
      </w:r>
      <w:r w:rsidR="00B10787">
        <w:t>– Git commits.</w:t>
      </w:r>
    </w:p>
    <w:p w14:paraId="695CC86E" w14:textId="77777777" w:rsidR="008E4A16" w:rsidRDefault="00B10787">
      <w:pPr>
        <w:pStyle w:val="Heading1"/>
      </w:pPr>
      <w:r>
        <w:t xml:space="preserve">19. </w:t>
      </w:r>
      <w:proofErr w:type="spellStart"/>
      <w:r>
        <w:t>PythonDoc</w:t>
      </w:r>
      <w:proofErr w:type="spellEnd"/>
    </w:p>
    <w:p w14:paraId="27820B24" w14:textId="77777777" w:rsidR="008E4A16" w:rsidRDefault="00B10787">
      <w:proofErr w:type="spellStart"/>
      <w:r>
        <w:t>PythonDoc</w:t>
      </w:r>
      <w:proofErr w:type="spellEnd"/>
      <w:r>
        <w:t>-style comments will be added to relevant classes and methods. The documentation will explain what the code does, its inputs and its outputs.</w:t>
      </w:r>
    </w:p>
    <w:p w14:paraId="42F21C20" w14:textId="52933C11" w:rsidR="008E4A16" w:rsidRDefault="00A940F9">
      <w:r w:rsidRPr="00A940F9">
        <w:rPr>
          <w:noProof/>
        </w:rPr>
        <w:lastRenderedPageBreak/>
        <w:drawing>
          <wp:inline distT="0" distB="0" distL="0" distR="0" wp14:anchorId="7574275F" wp14:editId="48A81611">
            <wp:extent cx="6309360" cy="3761740"/>
            <wp:effectExtent l="0" t="0" r="0" b="0"/>
            <wp:docPr id="32441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18193" name=""/>
                    <pic:cNvPicPr/>
                  </pic:nvPicPr>
                  <pic:blipFill>
                    <a:blip r:embed="rId19"/>
                    <a:stretch>
                      <a:fillRect/>
                    </a:stretch>
                  </pic:blipFill>
                  <pic:spPr>
                    <a:xfrm>
                      <a:off x="0" y="0"/>
                      <a:ext cx="6309360" cy="3761740"/>
                    </a:xfrm>
                    <a:prstGeom prst="rect">
                      <a:avLst/>
                    </a:prstGeom>
                  </pic:spPr>
                </pic:pic>
              </a:graphicData>
            </a:graphic>
          </wp:inline>
        </w:drawing>
      </w:r>
      <w:r w:rsidR="00B10787">
        <w:t xml:space="preserve"> – </w:t>
      </w:r>
      <w:proofErr w:type="spellStart"/>
      <w:r w:rsidR="00B10787">
        <w:t>PythonDoc</w:t>
      </w:r>
      <w:proofErr w:type="spellEnd"/>
      <w:r w:rsidR="00B10787">
        <w:t>.</w:t>
      </w:r>
    </w:p>
    <w:p w14:paraId="0454D6C5" w14:textId="174D2DD3" w:rsidR="00AF0D03" w:rsidRDefault="00AF0D03" w:rsidP="00AF0D03">
      <w:pPr>
        <w:pStyle w:val="Heading1"/>
      </w:pPr>
      <w:r>
        <w:t>20. Coverage.</w:t>
      </w:r>
    </w:p>
    <w:p w14:paraId="04E800AA" w14:textId="3EE36A60" w:rsidR="00AF0D03" w:rsidRDefault="00AF0D03" w:rsidP="00AF0D03">
      <w:r w:rsidRPr="00AF0D03">
        <w:rPr>
          <w:noProof/>
        </w:rPr>
        <w:drawing>
          <wp:inline distT="0" distB="0" distL="0" distR="0" wp14:anchorId="3574C695" wp14:editId="5FD25999">
            <wp:extent cx="6309360" cy="1875155"/>
            <wp:effectExtent l="0" t="0" r="0" b="0"/>
            <wp:docPr id="95179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93684" name=""/>
                    <pic:cNvPicPr/>
                  </pic:nvPicPr>
                  <pic:blipFill>
                    <a:blip r:embed="rId20"/>
                    <a:stretch>
                      <a:fillRect/>
                    </a:stretch>
                  </pic:blipFill>
                  <pic:spPr>
                    <a:xfrm>
                      <a:off x="0" y="0"/>
                      <a:ext cx="6309360" cy="1875155"/>
                    </a:xfrm>
                    <a:prstGeom prst="rect">
                      <a:avLst/>
                    </a:prstGeom>
                  </pic:spPr>
                </pic:pic>
              </a:graphicData>
            </a:graphic>
          </wp:inline>
        </w:drawing>
      </w:r>
    </w:p>
    <w:p w14:paraId="374C3858" w14:textId="63CA9B48" w:rsidR="00AF0D03" w:rsidRDefault="00AF0D03" w:rsidP="00AF0D03">
      <w:r w:rsidRPr="00AF0D03">
        <w:rPr>
          <w:noProof/>
        </w:rPr>
        <w:drawing>
          <wp:inline distT="0" distB="0" distL="0" distR="0" wp14:anchorId="6EB3FB62" wp14:editId="1C0F1502">
            <wp:extent cx="6309360" cy="1466850"/>
            <wp:effectExtent l="0" t="0" r="0" b="0"/>
            <wp:docPr id="1898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446" name=""/>
                    <pic:cNvPicPr/>
                  </pic:nvPicPr>
                  <pic:blipFill>
                    <a:blip r:embed="rId21"/>
                    <a:stretch>
                      <a:fillRect/>
                    </a:stretch>
                  </pic:blipFill>
                  <pic:spPr>
                    <a:xfrm>
                      <a:off x="0" y="0"/>
                      <a:ext cx="6309360" cy="1466850"/>
                    </a:xfrm>
                    <a:prstGeom prst="rect">
                      <a:avLst/>
                    </a:prstGeom>
                  </pic:spPr>
                </pic:pic>
              </a:graphicData>
            </a:graphic>
          </wp:inline>
        </w:drawing>
      </w:r>
    </w:p>
    <w:p w14:paraId="34D7FA86" w14:textId="77777777" w:rsidR="00AF0D03" w:rsidRDefault="00AF0D03" w:rsidP="00AF0D03"/>
    <w:p w14:paraId="51C13247" w14:textId="77777777" w:rsidR="00AF0D03" w:rsidRDefault="00AF0D03" w:rsidP="00AF0D03"/>
    <w:p w14:paraId="134B1BB2" w14:textId="15326270" w:rsidR="00AF0D03" w:rsidRDefault="00AF0D03" w:rsidP="00AF0D03">
      <w:pPr>
        <w:rPr>
          <w:b/>
          <w:bCs/>
          <w:color w:val="548DD4" w:themeColor="text2" w:themeTint="99"/>
          <w:sz w:val="32"/>
          <w:szCs w:val="32"/>
        </w:rPr>
      </w:pPr>
      <w:r w:rsidRPr="00AF0D03">
        <w:rPr>
          <w:b/>
          <w:bCs/>
          <w:color w:val="548DD4" w:themeColor="text2" w:themeTint="99"/>
          <w:sz w:val="32"/>
          <w:szCs w:val="32"/>
        </w:rPr>
        <w:lastRenderedPageBreak/>
        <w:t>HTML Setup</w:t>
      </w:r>
    </w:p>
    <w:p w14:paraId="659F966F" w14:textId="6D6DCFB9" w:rsidR="00AF0D03" w:rsidRPr="00AF0D03" w:rsidRDefault="00AF0D03" w:rsidP="00AF0D03">
      <w:pPr>
        <w:rPr>
          <w:b/>
          <w:bCs/>
          <w:color w:val="548DD4" w:themeColor="text2" w:themeTint="99"/>
          <w:sz w:val="32"/>
          <w:szCs w:val="32"/>
        </w:rPr>
      </w:pPr>
      <w:r w:rsidRPr="00AF0D03">
        <w:rPr>
          <w:b/>
          <w:bCs/>
          <w:noProof/>
          <w:color w:val="548DD4" w:themeColor="text2" w:themeTint="99"/>
          <w:sz w:val="32"/>
          <w:szCs w:val="32"/>
        </w:rPr>
        <w:drawing>
          <wp:inline distT="0" distB="0" distL="0" distR="0" wp14:anchorId="28C6ED03" wp14:editId="31DFB09D">
            <wp:extent cx="6309360" cy="3331845"/>
            <wp:effectExtent l="0" t="0" r="0" b="1905"/>
            <wp:docPr id="124514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45286" name=""/>
                    <pic:cNvPicPr/>
                  </pic:nvPicPr>
                  <pic:blipFill>
                    <a:blip r:embed="rId22"/>
                    <a:stretch>
                      <a:fillRect/>
                    </a:stretch>
                  </pic:blipFill>
                  <pic:spPr>
                    <a:xfrm>
                      <a:off x="0" y="0"/>
                      <a:ext cx="6309360" cy="3331845"/>
                    </a:xfrm>
                    <a:prstGeom prst="rect">
                      <a:avLst/>
                    </a:prstGeom>
                  </pic:spPr>
                </pic:pic>
              </a:graphicData>
            </a:graphic>
          </wp:inline>
        </w:drawing>
      </w:r>
    </w:p>
    <w:p w14:paraId="3E0B1B62" w14:textId="06752D45" w:rsidR="00AF0D03" w:rsidRDefault="00AF0D03" w:rsidP="00AF0D03">
      <w:pPr>
        <w:pStyle w:val="Heading1"/>
      </w:pPr>
    </w:p>
    <w:p w14:paraId="667F55CA" w14:textId="77777777" w:rsidR="00AF0D03" w:rsidRPr="00AF0D03" w:rsidRDefault="00AF0D03" w:rsidP="00AF0D03"/>
    <w:p w14:paraId="45630F75" w14:textId="77777777" w:rsidR="00AF0D03" w:rsidRDefault="00AF0D03"/>
    <w:p w14:paraId="776CE1E5" w14:textId="3D7D997B" w:rsidR="00AF0D03" w:rsidRDefault="00AF0D03"/>
    <w:p w14:paraId="5D2DCC5E" w14:textId="4A781DB7" w:rsidR="008E4A16" w:rsidRDefault="00B10787">
      <w:pPr>
        <w:pStyle w:val="Heading1"/>
      </w:pPr>
      <w:r>
        <w:t>2</w:t>
      </w:r>
      <w:r w:rsidR="00AF0D03">
        <w:t>1</w:t>
      </w:r>
      <w:r>
        <w:t xml:space="preserve">. </w:t>
      </w:r>
      <w:proofErr w:type="gramStart"/>
      <w:r>
        <w:t>Final Results</w:t>
      </w:r>
      <w:proofErr w:type="gramEnd"/>
    </w:p>
    <w:p w14:paraId="41061CB2" w14:textId="77777777" w:rsidR="008E4A16" w:rsidRDefault="00B10787">
      <w:r>
        <w:t>Complete this section after all testing and fixes are finished.</w:t>
      </w:r>
    </w:p>
    <w:tbl>
      <w:tblPr>
        <w:tblStyle w:val="TableGrid"/>
        <w:tblW w:w="0" w:type="auto"/>
        <w:tblLook w:val="04A0" w:firstRow="1" w:lastRow="0" w:firstColumn="1" w:lastColumn="0" w:noHBand="0" w:noVBand="1"/>
      </w:tblPr>
      <w:tblGrid>
        <w:gridCol w:w="2484"/>
        <w:gridCol w:w="2484"/>
        <w:gridCol w:w="2484"/>
        <w:gridCol w:w="2484"/>
      </w:tblGrid>
      <w:tr w:rsidR="008E4A16" w14:paraId="74CD2283" w14:textId="77777777">
        <w:tc>
          <w:tcPr>
            <w:tcW w:w="2484" w:type="dxa"/>
          </w:tcPr>
          <w:p w14:paraId="2287BDBF" w14:textId="77777777" w:rsidR="008E4A16" w:rsidRDefault="00B10787">
            <w:r>
              <w:t>Category</w:t>
            </w:r>
          </w:p>
        </w:tc>
        <w:tc>
          <w:tcPr>
            <w:tcW w:w="2484" w:type="dxa"/>
          </w:tcPr>
          <w:p w14:paraId="4C86FD23" w14:textId="77777777" w:rsidR="008E4A16" w:rsidRDefault="00B10787">
            <w:r>
              <w:t>Tests</w:t>
            </w:r>
          </w:p>
        </w:tc>
        <w:tc>
          <w:tcPr>
            <w:tcW w:w="2484" w:type="dxa"/>
          </w:tcPr>
          <w:p w14:paraId="71A9FCC1" w14:textId="77777777" w:rsidR="008E4A16" w:rsidRDefault="00B10787">
            <w:r>
              <w:t>Passed</w:t>
            </w:r>
          </w:p>
        </w:tc>
        <w:tc>
          <w:tcPr>
            <w:tcW w:w="2484" w:type="dxa"/>
          </w:tcPr>
          <w:p w14:paraId="21527E89" w14:textId="77777777" w:rsidR="008E4A16" w:rsidRDefault="00B10787">
            <w:r>
              <w:t>Failed</w:t>
            </w:r>
          </w:p>
        </w:tc>
      </w:tr>
      <w:tr w:rsidR="008E4A16" w14:paraId="6A1D753B" w14:textId="77777777">
        <w:tc>
          <w:tcPr>
            <w:tcW w:w="2484" w:type="dxa"/>
          </w:tcPr>
          <w:p w14:paraId="7CB1E622" w14:textId="77777777" w:rsidR="008E4A16" w:rsidRDefault="00B10787">
            <w:r>
              <w:t>Basic scoring</w:t>
            </w:r>
          </w:p>
        </w:tc>
        <w:tc>
          <w:tcPr>
            <w:tcW w:w="2484" w:type="dxa"/>
          </w:tcPr>
          <w:p w14:paraId="4FD6B1F1" w14:textId="43208002" w:rsidR="008E4A16" w:rsidRDefault="00F864E1">
            <w:r>
              <w:t>3</w:t>
            </w:r>
          </w:p>
        </w:tc>
        <w:tc>
          <w:tcPr>
            <w:tcW w:w="2484" w:type="dxa"/>
          </w:tcPr>
          <w:p w14:paraId="7A7553AC" w14:textId="7794E3F7" w:rsidR="008E4A16" w:rsidRDefault="00F864E1">
            <w:r>
              <w:t>3</w:t>
            </w:r>
          </w:p>
        </w:tc>
        <w:tc>
          <w:tcPr>
            <w:tcW w:w="2484" w:type="dxa"/>
          </w:tcPr>
          <w:p w14:paraId="0217E79F" w14:textId="7E4DF141" w:rsidR="008E4A16" w:rsidRDefault="00F864E1">
            <w:r>
              <w:t>0</w:t>
            </w:r>
          </w:p>
        </w:tc>
      </w:tr>
      <w:tr w:rsidR="008E4A16" w14:paraId="21782623" w14:textId="77777777">
        <w:tc>
          <w:tcPr>
            <w:tcW w:w="2484" w:type="dxa"/>
          </w:tcPr>
          <w:p w14:paraId="07275AAA" w14:textId="77777777" w:rsidR="008E4A16" w:rsidRDefault="00B10787">
            <w:r>
              <w:t>Strikes</w:t>
            </w:r>
          </w:p>
        </w:tc>
        <w:tc>
          <w:tcPr>
            <w:tcW w:w="2484" w:type="dxa"/>
          </w:tcPr>
          <w:p w14:paraId="0BCDEA67" w14:textId="50DB92C9" w:rsidR="008E4A16" w:rsidRDefault="00F864E1">
            <w:r>
              <w:t>3</w:t>
            </w:r>
          </w:p>
        </w:tc>
        <w:tc>
          <w:tcPr>
            <w:tcW w:w="2484" w:type="dxa"/>
          </w:tcPr>
          <w:p w14:paraId="75A61F32" w14:textId="25FA75D7" w:rsidR="008E4A16" w:rsidRDefault="00F864E1">
            <w:r>
              <w:t>3</w:t>
            </w:r>
          </w:p>
        </w:tc>
        <w:tc>
          <w:tcPr>
            <w:tcW w:w="2484" w:type="dxa"/>
          </w:tcPr>
          <w:p w14:paraId="0107C0B2" w14:textId="0F2D4606" w:rsidR="008E4A16" w:rsidRDefault="00F864E1">
            <w:r>
              <w:t>0</w:t>
            </w:r>
          </w:p>
        </w:tc>
      </w:tr>
      <w:tr w:rsidR="008E4A16" w14:paraId="67DC95E8" w14:textId="77777777">
        <w:tc>
          <w:tcPr>
            <w:tcW w:w="2484" w:type="dxa"/>
          </w:tcPr>
          <w:p w14:paraId="195BCC68" w14:textId="77777777" w:rsidR="008E4A16" w:rsidRDefault="00B10787">
            <w:r>
              <w:t>Spares</w:t>
            </w:r>
          </w:p>
        </w:tc>
        <w:tc>
          <w:tcPr>
            <w:tcW w:w="2484" w:type="dxa"/>
          </w:tcPr>
          <w:p w14:paraId="71BD7FE4" w14:textId="129AFC7E" w:rsidR="008E4A16" w:rsidRDefault="00F864E1">
            <w:r>
              <w:t>2</w:t>
            </w:r>
          </w:p>
        </w:tc>
        <w:tc>
          <w:tcPr>
            <w:tcW w:w="2484" w:type="dxa"/>
          </w:tcPr>
          <w:p w14:paraId="0DE048AD" w14:textId="591A765F" w:rsidR="008E4A16" w:rsidRDefault="00F864E1">
            <w:r>
              <w:t>2</w:t>
            </w:r>
          </w:p>
        </w:tc>
        <w:tc>
          <w:tcPr>
            <w:tcW w:w="2484" w:type="dxa"/>
          </w:tcPr>
          <w:p w14:paraId="7050D3DC" w14:textId="56E40DF3" w:rsidR="008E4A16" w:rsidRDefault="00F864E1">
            <w:r>
              <w:t>0</w:t>
            </w:r>
          </w:p>
        </w:tc>
      </w:tr>
      <w:tr w:rsidR="008E4A16" w14:paraId="0814A024" w14:textId="77777777">
        <w:tc>
          <w:tcPr>
            <w:tcW w:w="2484" w:type="dxa"/>
          </w:tcPr>
          <w:p w14:paraId="146FD035" w14:textId="77777777" w:rsidR="008E4A16" w:rsidRDefault="00B10787">
            <w:r>
              <w:t>Tenth frame</w:t>
            </w:r>
          </w:p>
        </w:tc>
        <w:tc>
          <w:tcPr>
            <w:tcW w:w="2484" w:type="dxa"/>
          </w:tcPr>
          <w:p w14:paraId="20933C73" w14:textId="5ED52E96" w:rsidR="008E4A16" w:rsidRDefault="00F864E1">
            <w:r>
              <w:t>2</w:t>
            </w:r>
          </w:p>
        </w:tc>
        <w:tc>
          <w:tcPr>
            <w:tcW w:w="2484" w:type="dxa"/>
          </w:tcPr>
          <w:p w14:paraId="4B82CE49" w14:textId="673BEFEE" w:rsidR="008E4A16" w:rsidRDefault="00F864E1">
            <w:r>
              <w:t>2</w:t>
            </w:r>
          </w:p>
        </w:tc>
        <w:tc>
          <w:tcPr>
            <w:tcW w:w="2484" w:type="dxa"/>
          </w:tcPr>
          <w:p w14:paraId="74309D6F" w14:textId="05F7FED8" w:rsidR="008E4A16" w:rsidRDefault="00F864E1">
            <w:r>
              <w:t>0</w:t>
            </w:r>
          </w:p>
        </w:tc>
      </w:tr>
      <w:tr w:rsidR="008E4A16" w14:paraId="6D210293" w14:textId="77777777">
        <w:tc>
          <w:tcPr>
            <w:tcW w:w="2484" w:type="dxa"/>
          </w:tcPr>
          <w:p w14:paraId="1A503F73" w14:textId="77777777" w:rsidR="008E4A16" w:rsidRDefault="00B10787">
            <w:r>
              <w:t>Boundary tests</w:t>
            </w:r>
          </w:p>
        </w:tc>
        <w:tc>
          <w:tcPr>
            <w:tcW w:w="2484" w:type="dxa"/>
          </w:tcPr>
          <w:p w14:paraId="139EE55D" w14:textId="33690EE7" w:rsidR="008E4A16" w:rsidRDefault="00F864E1">
            <w:r>
              <w:t>1</w:t>
            </w:r>
          </w:p>
        </w:tc>
        <w:tc>
          <w:tcPr>
            <w:tcW w:w="2484" w:type="dxa"/>
          </w:tcPr>
          <w:p w14:paraId="51D1D84E" w14:textId="01705A00" w:rsidR="008E4A16" w:rsidRDefault="00F864E1">
            <w:r>
              <w:t>1</w:t>
            </w:r>
          </w:p>
        </w:tc>
        <w:tc>
          <w:tcPr>
            <w:tcW w:w="2484" w:type="dxa"/>
          </w:tcPr>
          <w:p w14:paraId="7A641906" w14:textId="15F85699" w:rsidR="008E4A16" w:rsidRDefault="00F864E1">
            <w:r>
              <w:t>0</w:t>
            </w:r>
          </w:p>
        </w:tc>
      </w:tr>
      <w:tr w:rsidR="008E4A16" w14:paraId="0C62E553" w14:textId="77777777">
        <w:tc>
          <w:tcPr>
            <w:tcW w:w="2484" w:type="dxa"/>
          </w:tcPr>
          <w:p w14:paraId="266CA3EF" w14:textId="77777777" w:rsidR="008E4A16" w:rsidRDefault="00B10787">
            <w:r>
              <w:t>Invalid-input tests</w:t>
            </w:r>
          </w:p>
        </w:tc>
        <w:tc>
          <w:tcPr>
            <w:tcW w:w="2484" w:type="dxa"/>
          </w:tcPr>
          <w:p w14:paraId="30D9DC45" w14:textId="606D88A9" w:rsidR="008E4A16" w:rsidRDefault="00F864E1">
            <w:r>
              <w:t>0</w:t>
            </w:r>
          </w:p>
        </w:tc>
        <w:tc>
          <w:tcPr>
            <w:tcW w:w="2484" w:type="dxa"/>
          </w:tcPr>
          <w:p w14:paraId="30E411BE" w14:textId="4E3971FD" w:rsidR="008E4A16" w:rsidRDefault="00F864E1">
            <w:r>
              <w:t>0</w:t>
            </w:r>
          </w:p>
        </w:tc>
        <w:tc>
          <w:tcPr>
            <w:tcW w:w="2484" w:type="dxa"/>
          </w:tcPr>
          <w:p w14:paraId="38897539" w14:textId="731EF2E9" w:rsidR="008E4A16" w:rsidRDefault="00F864E1">
            <w:r>
              <w:t>0</w:t>
            </w:r>
          </w:p>
        </w:tc>
      </w:tr>
      <w:tr w:rsidR="008E4A16" w14:paraId="2D727EE5" w14:textId="77777777">
        <w:tc>
          <w:tcPr>
            <w:tcW w:w="2484" w:type="dxa"/>
          </w:tcPr>
          <w:p w14:paraId="49045DEB" w14:textId="77777777" w:rsidR="008E4A16" w:rsidRDefault="00B10787">
            <w:r>
              <w:t>Regression tests</w:t>
            </w:r>
          </w:p>
        </w:tc>
        <w:tc>
          <w:tcPr>
            <w:tcW w:w="2484" w:type="dxa"/>
          </w:tcPr>
          <w:p w14:paraId="4793E620" w14:textId="308AF3A1" w:rsidR="008E4A16" w:rsidRDefault="00F864E1">
            <w:r>
              <w:t>13</w:t>
            </w:r>
          </w:p>
        </w:tc>
        <w:tc>
          <w:tcPr>
            <w:tcW w:w="2484" w:type="dxa"/>
          </w:tcPr>
          <w:p w14:paraId="0FF026BB" w14:textId="22ED226A" w:rsidR="008E4A16" w:rsidRDefault="00F864E1">
            <w:r>
              <w:t>12</w:t>
            </w:r>
          </w:p>
        </w:tc>
        <w:tc>
          <w:tcPr>
            <w:tcW w:w="2484" w:type="dxa"/>
          </w:tcPr>
          <w:p w14:paraId="0B0A83E4" w14:textId="0559D1DB" w:rsidR="008E4A16" w:rsidRDefault="00F864E1">
            <w:r>
              <w:t>1</w:t>
            </w:r>
          </w:p>
        </w:tc>
      </w:tr>
      <w:tr w:rsidR="008E4A16" w14:paraId="3A9D4A3E" w14:textId="77777777">
        <w:tc>
          <w:tcPr>
            <w:tcW w:w="2484" w:type="dxa"/>
          </w:tcPr>
          <w:p w14:paraId="1C7AF275" w14:textId="77777777" w:rsidR="008E4A16" w:rsidRDefault="00B10787">
            <w:r>
              <w:t>TOTAL</w:t>
            </w:r>
          </w:p>
        </w:tc>
        <w:tc>
          <w:tcPr>
            <w:tcW w:w="2484" w:type="dxa"/>
          </w:tcPr>
          <w:p w14:paraId="33B42F1F" w14:textId="0A683E61" w:rsidR="008E4A16" w:rsidRDefault="00F864E1">
            <w:r>
              <w:t>1</w:t>
            </w:r>
            <w:r w:rsidR="00DA2B15">
              <w:t>4</w:t>
            </w:r>
          </w:p>
        </w:tc>
        <w:tc>
          <w:tcPr>
            <w:tcW w:w="2484" w:type="dxa"/>
          </w:tcPr>
          <w:p w14:paraId="22809014" w14:textId="641D866F" w:rsidR="008E4A16" w:rsidRDefault="00F864E1">
            <w:r>
              <w:t>1</w:t>
            </w:r>
            <w:r w:rsidR="00DA2B15">
              <w:t>4</w:t>
            </w:r>
          </w:p>
        </w:tc>
        <w:tc>
          <w:tcPr>
            <w:tcW w:w="2484" w:type="dxa"/>
          </w:tcPr>
          <w:p w14:paraId="3924249C" w14:textId="246CCD9F" w:rsidR="008E4A16" w:rsidRDefault="00F864E1">
            <w:r>
              <w:t>1</w:t>
            </w:r>
          </w:p>
        </w:tc>
      </w:tr>
    </w:tbl>
    <w:p w14:paraId="3F35F0A2" w14:textId="3A9A1CB0" w:rsidR="008E4A16" w:rsidRDefault="00B10787">
      <w:pPr>
        <w:pStyle w:val="Heading1"/>
      </w:pPr>
      <w:r>
        <w:t>2</w:t>
      </w:r>
      <w:r w:rsidR="00AF0D03">
        <w:t>2</w:t>
      </w:r>
      <w:r>
        <w:t>. Conclusion</w:t>
      </w:r>
    </w:p>
    <w:p w14:paraId="135D54F7" w14:textId="77777777" w:rsidR="008E4A16" w:rsidRDefault="00B10787">
      <w:r>
        <w:t xml:space="preserve">The bowling game was tested using automated Python unit tests. The initial test suite contained nine tests covering important bowling scenarios. All nine tests passed after correcting an incorrect expected value in the spare test. Further testing will cover invalid inputs, boundary conditions and other edge cases. Confirmed </w:t>
      </w:r>
      <w:r>
        <w:lastRenderedPageBreak/>
        <w:t xml:space="preserve">defects, if found, will be fixed and </w:t>
      </w:r>
      <w:proofErr w:type="gramStart"/>
      <w:r>
        <w:t>regression-tested</w:t>
      </w:r>
      <w:proofErr w:type="gramEnd"/>
      <w:r>
        <w:t xml:space="preserve">. The final project will also include Git version control and </w:t>
      </w:r>
      <w:proofErr w:type="spellStart"/>
      <w:r>
        <w:t>PythonDoc</w:t>
      </w:r>
      <w:proofErr w:type="spellEnd"/>
      <w:r>
        <w:t xml:space="preserve"> documentation.</w:t>
      </w:r>
    </w:p>
    <w:sectPr w:rsidR="008E4A1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51E2FA8"/>
    <w:lvl w:ilvl="0">
      <w:start w:val="1"/>
      <w:numFmt w:val="bullet"/>
      <w:pStyle w:val="ListBullet"/>
      <w:lvlText w:val=""/>
      <w:lvlJc w:val="left"/>
      <w:pPr>
        <w:tabs>
          <w:tab w:val="num" w:pos="360"/>
        </w:tabs>
        <w:ind w:left="360" w:hanging="360"/>
      </w:pPr>
      <w:rPr>
        <w:rFonts w:ascii="Symbol" w:hAnsi="Symbol" w:hint="default"/>
      </w:rPr>
    </w:lvl>
  </w:abstractNum>
  <w:num w:numId="1" w16cid:durableId="1598439376">
    <w:abstractNumId w:val="8"/>
  </w:num>
  <w:num w:numId="2" w16cid:durableId="1269965113">
    <w:abstractNumId w:val="6"/>
  </w:num>
  <w:num w:numId="3" w16cid:durableId="1314215366">
    <w:abstractNumId w:val="5"/>
  </w:num>
  <w:num w:numId="4" w16cid:durableId="1125192497">
    <w:abstractNumId w:val="4"/>
  </w:num>
  <w:num w:numId="5" w16cid:durableId="1019745395">
    <w:abstractNumId w:val="7"/>
  </w:num>
  <w:num w:numId="6" w16cid:durableId="1334337836">
    <w:abstractNumId w:val="3"/>
  </w:num>
  <w:num w:numId="7" w16cid:durableId="1421295215">
    <w:abstractNumId w:val="2"/>
  </w:num>
  <w:num w:numId="8" w16cid:durableId="527260036">
    <w:abstractNumId w:val="1"/>
  </w:num>
  <w:num w:numId="9" w16cid:durableId="1245412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5BF"/>
    <w:rsid w:val="0015074B"/>
    <w:rsid w:val="002267AB"/>
    <w:rsid w:val="002715A2"/>
    <w:rsid w:val="0029639D"/>
    <w:rsid w:val="00326F90"/>
    <w:rsid w:val="003321B7"/>
    <w:rsid w:val="00511C93"/>
    <w:rsid w:val="00757924"/>
    <w:rsid w:val="00853046"/>
    <w:rsid w:val="008A1D74"/>
    <w:rsid w:val="008E12C5"/>
    <w:rsid w:val="008E4A16"/>
    <w:rsid w:val="009971B6"/>
    <w:rsid w:val="009D588F"/>
    <w:rsid w:val="00A84051"/>
    <w:rsid w:val="00A940F9"/>
    <w:rsid w:val="00AA1D8D"/>
    <w:rsid w:val="00AF0D03"/>
    <w:rsid w:val="00B10787"/>
    <w:rsid w:val="00B17C16"/>
    <w:rsid w:val="00B47730"/>
    <w:rsid w:val="00BA3A5E"/>
    <w:rsid w:val="00BA4F6E"/>
    <w:rsid w:val="00C01FAE"/>
    <w:rsid w:val="00CB0664"/>
    <w:rsid w:val="00D9340D"/>
    <w:rsid w:val="00DA2B15"/>
    <w:rsid w:val="00EB598C"/>
    <w:rsid w:val="00F864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p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58B9B"/>
  <w14:defaultImageDpi w14:val="300"/>
  <w15:docId w15:val="{1A7992B6-BEAD-4B46-9040-E1555717C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76BFAA-408F-445B-BD26-8A246D21650C}">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1346</TotalTime>
  <Pages>13</Pages>
  <Words>955</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Divya Prabhakar</cp:lastModifiedBy>
  <cp:revision>7</cp:revision>
  <dcterms:created xsi:type="dcterms:W3CDTF">2013-12-23T23:15:00Z</dcterms:created>
  <dcterms:modified xsi:type="dcterms:W3CDTF">2026-09-07T00:39:00Z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C:\Users\Divya\Documents\Software Testing\Divya_Prabhakar_Simple_Bowling_Game_Report.docx</vt:lpwstr>
  </property>
  <property fmtid="{D5CDD505-2E9C-101B-9397-08002B2CF9AE}" pid="3" name="TII_WORD_DOCUMENT_ID">
    <vt:lpwstr>e16add33-41c1-4ab2-a695-bfa7975c940e</vt:lpwstr>
  </property>
  <property fmtid="{D5CDD505-2E9C-101B-9397-08002B2CF9AE}" pid="4" name="TII_WORD_DOCUMENT_HASH">
    <vt:lpwstr>789a86894d400603ed0318d9ba3a6edf76e463630daf5b7d7112a3cd555c6d4b</vt:lpwstr>
  </property>
</Properties>
</file>